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3BA2A" w14:textId="658A25C2" w:rsidR="00771938" w:rsidRDefault="00F830B9" w:rsidP="00771938">
      <w:pPr>
        <w:pStyle w:val="Heading1"/>
        <w:spacing w:before="240" w:line="240" w:lineRule="auto"/>
        <w:jc w:val="center"/>
        <w:rPr>
          <w:sz w:val="24"/>
          <w:szCs w:val="24"/>
        </w:rPr>
      </w:pPr>
      <w:r w:rsidRPr="00322B32">
        <w:rPr>
          <w:sz w:val="24"/>
          <w:szCs w:val="24"/>
        </w:rPr>
        <w:t xml:space="preserve">IEEE </w:t>
      </w:r>
      <w:r w:rsidR="00771938">
        <w:rPr>
          <w:sz w:val="24"/>
          <w:szCs w:val="24"/>
        </w:rPr>
        <w:t>Computational Intelligence Society (CIS)</w:t>
      </w:r>
      <w:r w:rsidRPr="00322B32">
        <w:rPr>
          <w:sz w:val="24"/>
          <w:szCs w:val="24"/>
        </w:rPr>
        <w:t xml:space="preserve"> Kolkata Chapter</w:t>
      </w:r>
    </w:p>
    <w:p w14:paraId="7E9ABB6C" w14:textId="6A1C94ED" w:rsidR="00F830B9" w:rsidRPr="00322B32" w:rsidRDefault="00F830B9" w:rsidP="00771938">
      <w:pPr>
        <w:pStyle w:val="Heading1"/>
        <w:spacing w:before="240" w:line="240" w:lineRule="auto"/>
        <w:jc w:val="center"/>
        <w:rPr>
          <w:sz w:val="24"/>
          <w:szCs w:val="24"/>
        </w:rPr>
      </w:pPr>
      <w:r w:rsidRPr="00322B32">
        <w:rPr>
          <w:sz w:val="24"/>
          <w:szCs w:val="24"/>
        </w:rPr>
        <w:t>Summer Internship</w:t>
      </w:r>
      <w:r w:rsidR="00771938">
        <w:rPr>
          <w:sz w:val="24"/>
          <w:szCs w:val="24"/>
        </w:rPr>
        <w:t xml:space="preserve"> Report</w:t>
      </w:r>
      <w:r w:rsidRPr="00322B32">
        <w:rPr>
          <w:sz w:val="24"/>
          <w:szCs w:val="24"/>
        </w:rPr>
        <w:t xml:space="preserve"> 2025</w:t>
      </w:r>
    </w:p>
    <w:p w14:paraId="17E97146" w14:textId="50E0258C" w:rsidR="00F830B9" w:rsidRPr="00322B32" w:rsidRDefault="00F830B9" w:rsidP="00771938">
      <w:pPr>
        <w:rPr>
          <w:szCs w:val="24"/>
        </w:rPr>
      </w:pPr>
    </w:p>
    <w:p w14:paraId="53F17DAF" w14:textId="45F8646E" w:rsidR="00AE35AA" w:rsidRPr="00322B32" w:rsidRDefault="007E44D0" w:rsidP="00771938">
      <w:pPr>
        <w:rPr>
          <w:szCs w:val="24"/>
        </w:rPr>
      </w:pPr>
      <w:r w:rsidRPr="00771938">
        <w:rPr>
          <w:rFonts w:asciiTheme="majorHAnsi" w:hAnsiTheme="majorHAnsi" w:cstheme="majorHAnsi"/>
          <w:b/>
          <w:bCs/>
          <w:color w:val="0070C0"/>
          <w:szCs w:val="24"/>
        </w:rPr>
        <w:t>Submitted by:</w:t>
      </w:r>
      <w:r w:rsidR="00F830B9" w:rsidRPr="00771938">
        <w:rPr>
          <w:color w:val="0070C0"/>
          <w:szCs w:val="24"/>
        </w:rPr>
        <w:t xml:space="preserve"> </w:t>
      </w:r>
      <w:r w:rsidR="00625D36">
        <w:rPr>
          <w:szCs w:val="24"/>
        </w:rPr>
        <w:t>Adarsh Rounak</w:t>
      </w:r>
      <w:r w:rsidR="0009201C">
        <w:rPr>
          <w:szCs w:val="24"/>
        </w:rPr>
        <w:t>, Abantika Ghosal Chowdhury, Shailja Jha,</w:t>
      </w:r>
      <w:r w:rsidR="00DE55C2">
        <w:rPr>
          <w:szCs w:val="24"/>
        </w:rPr>
        <w:t xml:space="preserve"> students at</w:t>
      </w:r>
      <w:r w:rsidR="0009201C">
        <w:rPr>
          <w:szCs w:val="24"/>
        </w:rPr>
        <w:t xml:space="preserve"> Dept. of CSE (AI &amp; ML),</w:t>
      </w:r>
      <w:r w:rsidR="00625D36">
        <w:rPr>
          <w:szCs w:val="24"/>
        </w:rPr>
        <w:t xml:space="preserve"> Heritage Institute </w:t>
      </w:r>
      <w:r w:rsidR="00B04EA7">
        <w:rPr>
          <w:szCs w:val="24"/>
        </w:rPr>
        <w:t>o</w:t>
      </w:r>
      <w:r w:rsidR="00625D36">
        <w:rPr>
          <w:szCs w:val="24"/>
        </w:rPr>
        <w:t>f Technology</w:t>
      </w:r>
      <w:r w:rsidR="0009201C">
        <w:rPr>
          <w:szCs w:val="24"/>
        </w:rPr>
        <w:t>, Kolkata</w:t>
      </w:r>
    </w:p>
    <w:p w14:paraId="4755B9D6" w14:textId="2CAD280E" w:rsidR="00F830B9" w:rsidRPr="00EA63FE" w:rsidRDefault="007E44D0" w:rsidP="00771938">
      <w:pPr>
        <w:rPr>
          <w:lang w:val="en-IN"/>
        </w:rPr>
      </w:pPr>
      <w:r w:rsidRPr="00771938">
        <w:rPr>
          <w:rFonts w:asciiTheme="majorHAnsi" w:hAnsiTheme="majorHAnsi" w:cstheme="majorHAnsi"/>
          <w:b/>
          <w:bCs/>
          <w:color w:val="0070C0"/>
          <w:szCs w:val="24"/>
        </w:rPr>
        <w:t>Internship Title:</w:t>
      </w:r>
      <w:r w:rsidR="00F830B9" w:rsidRPr="00771938">
        <w:rPr>
          <w:color w:val="0070C0"/>
          <w:szCs w:val="24"/>
        </w:rPr>
        <w:t xml:space="preserve"> </w:t>
      </w:r>
      <w:r w:rsidR="00EA63FE" w:rsidRPr="00EA63FE">
        <w:rPr>
          <w:lang w:val="en-IN"/>
        </w:rPr>
        <w:t>AI-powered database schema generation system</w:t>
      </w:r>
    </w:p>
    <w:p w14:paraId="03BB0A26" w14:textId="23DF1256" w:rsidR="00F830B9" w:rsidRPr="00322B32" w:rsidRDefault="00F830B9" w:rsidP="00771938">
      <w:pPr>
        <w:rPr>
          <w:szCs w:val="24"/>
        </w:rPr>
      </w:pPr>
      <w:r w:rsidRPr="00771938">
        <w:rPr>
          <w:rFonts w:asciiTheme="majorHAnsi" w:hAnsiTheme="majorHAnsi" w:cstheme="majorHAnsi"/>
          <w:b/>
          <w:bCs/>
          <w:color w:val="0070C0"/>
          <w:szCs w:val="24"/>
        </w:rPr>
        <w:t>Mentor(s):</w:t>
      </w:r>
      <w:r w:rsidRPr="00322B32">
        <w:rPr>
          <w:szCs w:val="24"/>
        </w:rPr>
        <w:t xml:space="preserve"> </w:t>
      </w:r>
      <w:r w:rsidR="00625D36">
        <w:rPr>
          <w:szCs w:val="24"/>
        </w:rPr>
        <w:t>Dr. Ramen Pal, University of Limerick, Ireland</w:t>
      </w:r>
    </w:p>
    <w:p w14:paraId="15EC0629" w14:textId="657CF194" w:rsidR="00F830B9" w:rsidRPr="00322B32" w:rsidRDefault="00F830B9" w:rsidP="00771938">
      <w:pPr>
        <w:rPr>
          <w:szCs w:val="24"/>
        </w:rPr>
      </w:pPr>
      <w:r w:rsidRPr="00771938">
        <w:rPr>
          <w:rFonts w:asciiTheme="majorHAnsi" w:hAnsiTheme="majorHAnsi" w:cstheme="majorHAnsi"/>
          <w:b/>
          <w:bCs/>
          <w:color w:val="0070C0"/>
          <w:szCs w:val="24"/>
        </w:rPr>
        <w:t>Mode of Internship:</w:t>
      </w:r>
      <w:r w:rsidRPr="00322B32">
        <w:rPr>
          <w:szCs w:val="24"/>
        </w:rPr>
        <w:t xml:space="preserve"> Online</w:t>
      </w:r>
    </w:p>
    <w:p w14:paraId="2ABDF7D6" w14:textId="77777777" w:rsidR="00F830B9" w:rsidRPr="00322B32" w:rsidRDefault="007E44D0" w:rsidP="00771938">
      <w:pPr>
        <w:rPr>
          <w:szCs w:val="24"/>
        </w:rPr>
      </w:pPr>
      <w:r w:rsidRPr="00771938">
        <w:rPr>
          <w:rFonts w:asciiTheme="majorHAnsi" w:hAnsiTheme="majorHAnsi" w:cstheme="majorHAnsi"/>
          <w:b/>
          <w:bCs/>
          <w:color w:val="0070C0"/>
          <w:szCs w:val="24"/>
        </w:rPr>
        <w:t>Internship Duration:</w:t>
      </w:r>
      <w:r w:rsidR="00F830B9" w:rsidRPr="00771938">
        <w:rPr>
          <w:color w:val="0070C0"/>
          <w:szCs w:val="24"/>
        </w:rPr>
        <w:t xml:space="preserve"> </w:t>
      </w:r>
      <w:r w:rsidRPr="00322B32">
        <w:rPr>
          <w:szCs w:val="24"/>
        </w:rPr>
        <w:t>1st June 2025 – 31st July 2025</w:t>
      </w:r>
    </w:p>
    <w:p w14:paraId="43609C94" w14:textId="411DB1CA" w:rsidR="00F830B9" w:rsidRDefault="007E44D0" w:rsidP="00771938">
      <w:pPr>
        <w:rPr>
          <w:szCs w:val="24"/>
        </w:rPr>
      </w:pPr>
      <w:r w:rsidRPr="00771938">
        <w:rPr>
          <w:rFonts w:asciiTheme="majorHAnsi" w:hAnsiTheme="majorHAnsi" w:cstheme="majorHAnsi"/>
          <w:b/>
          <w:bCs/>
          <w:color w:val="0070C0"/>
          <w:szCs w:val="24"/>
        </w:rPr>
        <w:t xml:space="preserve">Date of Submission: </w:t>
      </w:r>
      <w:r w:rsidR="00C55BDB">
        <w:rPr>
          <w:szCs w:val="24"/>
        </w:rPr>
        <w:t>0</w:t>
      </w:r>
      <w:r w:rsidR="00994C6C">
        <w:rPr>
          <w:szCs w:val="24"/>
        </w:rPr>
        <w:t>2</w:t>
      </w:r>
      <w:r w:rsidRPr="00322B32">
        <w:rPr>
          <w:szCs w:val="24"/>
        </w:rPr>
        <w:t>/</w:t>
      </w:r>
      <w:r w:rsidR="00C55BDB">
        <w:rPr>
          <w:szCs w:val="24"/>
        </w:rPr>
        <w:t>08</w:t>
      </w:r>
      <w:r w:rsidRPr="00322B32">
        <w:rPr>
          <w:szCs w:val="24"/>
        </w:rPr>
        <w:t>/</w:t>
      </w:r>
      <w:r w:rsidR="00C55BDB">
        <w:rPr>
          <w:szCs w:val="24"/>
        </w:rPr>
        <w:t>2025</w:t>
      </w:r>
    </w:p>
    <w:p w14:paraId="3E3069A5" w14:textId="77777777" w:rsidR="00D5248F" w:rsidRPr="00322B32" w:rsidRDefault="00D5248F" w:rsidP="00771938">
      <w:pPr>
        <w:rPr>
          <w:szCs w:val="24"/>
        </w:rPr>
      </w:pPr>
    </w:p>
    <w:p w14:paraId="0DFAE84F" w14:textId="6D46C373" w:rsidR="004B79DE" w:rsidRPr="00322B32" w:rsidRDefault="007E44D0" w:rsidP="00771938">
      <w:pPr>
        <w:pStyle w:val="Heading2"/>
        <w:rPr>
          <w:sz w:val="24"/>
          <w:szCs w:val="24"/>
        </w:rPr>
      </w:pPr>
      <w:r w:rsidRPr="00322B32">
        <w:rPr>
          <w:sz w:val="24"/>
          <w:szCs w:val="24"/>
        </w:rPr>
        <w:t>Declaration by the Student</w:t>
      </w:r>
    </w:p>
    <w:p w14:paraId="4BE2125C" w14:textId="77777777" w:rsidR="00771938" w:rsidRDefault="00D5248F" w:rsidP="00771938">
      <w:pPr>
        <w:jc w:val="both"/>
      </w:pPr>
      <w:r>
        <w:br/>
        <w:t>We hereby declare that the Internship Report titled:</w:t>
      </w:r>
    </w:p>
    <w:p w14:paraId="24AB0588" w14:textId="39A638E3" w:rsidR="00771938" w:rsidRPr="00EA63FE" w:rsidRDefault="00D5248F" w:rsidP="00771938">
      <w:pPr>
        <w:jc w:val="both"/>
        <w:rPr>
          <w:lang w:val="en-IN"/>
        </w:rPr>
      </w:pPr>
      <w:r>
        <w:t>"</w:t>
      </w:r>
      <w:r w:rsidR="00EA63FE" w:rsidRPr="00EA63FE">
        <w:rPr>
          <w:lang w:val="en-IN"/>
        </w:rPr>
        <w:t>AI-powered database schema generation system</w:t>
      </w:r>
      <w:r>
        <w:t>"</w:t>
      </w:r>
    </w:p>
    <w:p w14:paraId="07925879" w14:textId="0A781F74" w:rsidR="00771938" w:rsidRDefault="00D5248F" w:rsidP="00771938">
      <w:pPr>
        <w:jc w:val="both"/>
      </w:pPr>
      <w:r>
        <w:t>submitted in partial fulfillment of the Summer Internship 2025 under IEEE Computational Intelligence Society (CIS), Kolkata Chapter, is a record of original work done by us during the internship period from</w:t>
      </w:r>
      <w:r w:rsidR="00C55BDB">
        <w:t xml:space="preserve"> </w:t>
      </w:r>
      <w:r w:rsidR="00C55BDB" w:rsidRPr="0009201C">
        <w:rPr>
          <w:b/>
          <w:bCs/>
          <w:szCs w:val="24"/>
        </w:rPr>
        <w:t>1st June</w:t>
      </w:r>
      <w:r w:rsidR="0009201C" w:rsidRPr="0009201C">
        <w:rPr>
          <w:b/>
          <w:bCs/>
          <w:szCs w:val="24"/>
        </w:rPr>
        <w:t>,</w:t>
      </w:r>
      <w:r w:rsidR="00C55BDB" w:rsidRPr="0009201C">
        <w:rPr>
          <w:b/>
          <w:bCs/>
          <w:szCs w:val="24"/>
        </w:rPr>
        <w:t xml:space="preserve"> 2025</w:t>
      </w:r>
      <w:r>
        <w:t xml:space="preserve"> to </w:t>
      </w:r>
      <w:r w:rsidR="00C55BDB" w:rsidRPr="0009201C">
        <w:rPr>
          <w:b/>
          <w:bCs/>
          <w:szCs w:val="24"/>
        </w:rPr>
        <w:t>31st July</w:t>
      </w:r>
      <w:r w:rsidR="0009201C" w:rsidRPr="0009201C">
        <w:rPr>
          <w:b/>
          <w:bCs/>
          <w:szCs w:val="24"/>
        </w:rPr>
        <w:t>,</w:t>
      </w:r>
      <w:r w:rsidR="00C55BDB" w:rsidRPr="0009201C">
        <w:rPr>
          <w:b/>
          <w:bCs/>
          <w:szCs w:val="24"/>
        </w:rPr>
        <w:t xml:space="preserve"> 2025</w:t>
      </w:r>
      <w:r>
        <w:t xml:space="preserve"> under the mentorship of </w:t>
      </w:r>
      <w:r w:rsidR="0009201C" w:rsidRPr="0009201C">
        <w:rPr>
          <w:b/>
          <w:bCs/>
          <w:szCs w:val="24"/>
        </w:rPr>
        <w:t>Dr. Ramen Pal, University of Limerick, Ireland</w:t>
      </w:r>
      <w:r w:rsidR="0009201C">
        <w:rPr>
          <w:szCs w:val="24"/>
        </w:rPr>
        <w:t>.</w:t>
      </w:r>
    </w:p>
    <w:p w14:paraId="68F2FB98" w14:textId="77777777" w:rsidR="00771938" w:rsidRDefault="00D5248F" w:rsidP="00771938">
      <w:pPr>
        <w:jc w:val="both"/>
      </w:pPr>
      <w:r>
        <w:t>This report has not been submitted previously to any other organization or institution for any purpose. All information and data provided in this report are true to the best of our knowledge and belief.</w:t>
      </w:r>
    </w:p>
    <w:p w14:paraId="20E9C4D1" w14:textId="77777777" w:rsidR="00771938" w:rsidRDefault="00D5248F" w:rsidP="00771938">
      <w:pPr>
        <w:jc w:val="both"/>
      </w:pPr>
      <w:r>
        <w:t>We understand that any form of plagiarism or misrepresentation of information will lead to disqualification of the report.</w:t>
      </w:r>
    </w:p>
    <w:p w14:paraId="14E2EEC8" w14:textId="77777777" w:rsidR="0065041C" w:rsidRDefault="0065041C" w:rsidP="00771938">
      <w:pPr>
        <w:jc w:val="both"/>
      </w:pPr>
    </w:p>
    <w:p w14:paraId="6FECC0E1" w14:textId="20F0F444" w:rsidR="00771938" w:rsidRDefault="0065041C" w:rsidP="0065041C">
      <w:pPr>
        <w:spacing w:after="0" w:line="240" w:lineRule="auto"/>
        <w:jc w:val="both"/>
      </w:pPr>
      <w:r>
        <w:rPr>
          <w:noProof/>
        </w:rPr>
        <w:drawing>
          <wp:inline distT="0" distB="0" distL="0" distR="0" wp14:anchorId="51A21C87" wp14:editId="26FE4AA1">
            <wp:extent cx="963029" cy="266700"/>
            <wp:effectExtent l="0" t="0" r="8890" b="0"/>
            <wp:docPr id="168779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6">
                      <a:extLst>
                        <a:ext uri="{28A0092B-C50C-407E-A947-70E740481C1C}">
                          <a14:useLocalDpi xmlns:a14="http://schemas.microsoft.com/office/drawing/2010/main" val="0"/>
                        </a:ext>
                      </a:extLst>
                    </a:blip>
                    <a:srcRect t="27727" b="42273"/>
                    <a:stretch>
                      <a:fillRect/>
                    </a:stretch>
                  </pic:blipFill>
                  <pic:spPr bwMode="auto">
                    <a:xfrm>
                      <a:off x="0" y="0"/>
                      <a:ext cx="979207" cy="271180"/>
                    </a:xfrm>
                    <a:prstGeom prst="rect">
                      <a:avLst/>
                    </a:prstGeom>
                    <a:noFill/>
                    <a:ln>
                      <a:noFill/>
                    </a:ln>
                    <a:extLst>
                      <a:ext uri="{53640926-AAD7-44D8-BBD7-CCE9431645EC}">
                        <a14:shadowObscured xmlns:a14="http://schemas.microsoft.com/office/drawing/2010/main"/>
                      </a:ext>
                    </a:extLst>
                  </pic:spPr>
                </pic:pic>
              </a:graphicData>
            </a:graphic>
          </wp:inline>
        </w:drawing>
      </w:r>
      <w:r w:rsidRPr="0065041C">
        <w:t xml:space="preserve"> </w:t>
      </w:r>
      <w:r w:rsidR="004E0B34">
        <w:t xml:space="preserve"> </w:t>
      </w:r>
      <w:r>
        <w:rPr>
          <w:noProof/>
        </w:rPr>
        <w:drawing>
          <wp:inline distT="0" distB="0" distL="0" distR="0" wp14:anchorId="2115BD4E" wp14:editId="7557DC75">
            <wp:extent cx="1416050" cy="234950"/>
            <wp:effectExtent l="0" t="0" r="0" b="0"/>
            <wp:docPr id="817869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7">
                      <a:extLst>
                        <a:ext uri="{28A0092B-C50C-407E-A947-70E740481C1C}">
                          <a14:useLocalDpi xmlns:a14="http://schemas.microsoft.com/office/drawing/2010/main" val="0"/>
                        </a:ext>
                      </a:extLst>
                    </a:blip>
                    <a:srcRect l="7439" t="37704" r="9631" b="29562"/>
                    <a:stretch>
                      <a:fillRect/>
                    </a:stretch>
                  </pic:blipFill>
                  <pic:spPr bwMode="auto">
                    <a:xfrm>
                      <a:off x="0" y="0"/>
                      <a:ext cx="1442812" cy="239390"/>
                    </a:xfrm>
                    <a:prstGeom prst="rect">
                      <a:avLst/>
                    </a:prstGeom>
                    <a:noFill/>
                    <a:ln>
                      <a:noFill/>
                    </a:ln>
                    <a:extLst>
                      <a:ext uri="{53640926-AAD7-44D8-BBD7-CCE9431645EC}">
                        <a14:shadowObscured xmlns:a14="http://schemas.microsoft.com/office/drawing/2010/main"/>
                      </a:ext>
                    </a:extLst>
                  </pic:spPr>
                </pic:pic>
              </a:graphicData>
            </a:graphic>
          </wp:inline>
        </w:drawing>
      </w:r>
      <w:r w:rsidR="004E0B34">
        <w:t xml:space="preserve"> </w:t>
      </w:r>
      <w:r w:rsidRPr="0065041C">
        <w:t xml:space="preserve"> </w:t>
      </w:r>
      <w:r>
        <w:rPr>
          <w:noProof/>
        </w:rPr>
        <w:drawing>
          <wp:inline distT="0" distB="0" distL="0" distR="0" wp14:anchorId="3AE4D504" wp14:editId="39825183">
            <wp:extent cx="736600" cy="342900"/>
            <wp:effectExtent l="0" t="0" r="6350" b="0"/>
            <wp:docPr id="606820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8">
                      <a:extLst>
                        <a:ext uri="{28A0092B-C50C-407E-A947-70E740481C1C}">
                          <a14:useLocalDpi xmlns:a14="http://schemas.microsoft.com/office/drawing/2010/main" val="0"/>
                        </a:ext>
                      </a:extLst>
                    </a:blip>
                    <a:srcRect l="11191" t="-1819" r="23895" b="3597"/>
                    <a:stretch>
                      <a:fillRect/>
                    </a:stretch>
                  </pic:blipFill>
                  <pic:spPr bwMode="auto">
                    <a:xfrm>
                      <a:off x="0" y="0"/>
                      <a:ext cx="762100" cy="354771"/>
                    </a:xfrm>
                    <a:prstGeom prst="rect">
                      <a:avLst/>
                    </a:prstGeom>
                    <a:noFill/>
                    <a:ln>
                      <a:noFill/>
                    </a:ln>
                    <a:extLst>
                      <a:ext uri="{53640926-AAD7-44D8-BBD7-CCE9431645EC}">
                        <a14:shadowObscured xmlns:a14="http://schemas.microsoft.com/office/drawing/2010/main"/>
                      </a:ext>
                    </a:extLst>
                  </pic:spPr>
                </pic:pic>
              </a:graphicData>
            </a:graphic>
          </wp:inline>
        </w:drawing>
      </w:r>
    </w:p>
    <w:p w14:paraId="37D68B61" w14:textId="2A03A852" w:rsidR="00AE35AA" w:rsidRPr="00771938" w:rsidRDefault="00AE35AA" w:rsidP="0065041C">
      <w:pPr>
        <w:spacing w:after="0"/>
        <w:jc w:val="both"/>
      </w:pPr>
      <w:r w:rsidRPr="00322B32">
        <w:rPr>
          <w:szCs w:val="24"/>
        </w:rPr>
        <w:t>______________________</w:t>
      </w:r>
      <w:r w:rsidRPr="00322B32">
        <w:rPr>
          <w:szCs w:val="24"/>
        </w:rPr>
        <w:br/>
        <w:t>Signature of the Student(s)</w:t>
      </w:r>
    </w:p>
    <w:p w14:paraId="0D0EF352" w14:textId="77777777" w:rsidR="00D5248F" w:rsidRPr="00322B32" w:rsidRDefault="00D5248F" w:rsidP="00771938">
      <w:pPr>
        <w:rPr>
          <w:szCs w:val="24"/>
        </w:rPr>
      </w:pPr>
    </w:p>
    <w:p w14:paraId="4E41FE55" w14:textId="3A1C1F0D" w:rsidR="00AE35AA" w:rsidRPr="00322B32" w:rsidRDefault="0049568D" w:rsidP="00771938">
      <w:pPr>
        <w:pStyle w:val="Heading2"/>
        <w:rPr>
          <w:sz w:val="24"/>
          <w:szCs w:val="24"/>
        </w:rPr>
      </w:pPr>
      <w:r w:rsidRPr="00322B32">
        <w:rPr>
          <w:sz w:val="24"/>
          <w:szCs w:val="24"/>
        </w:rPr>
        <w:lastRenderedPageBreak/>
        <w:t>Certificate from Mentor(s) [In Official Letterhead of Mentor]</w:t>
      </w:r>
      <w:r w:rsidR="00771938">
        <w:rPr>
          <w:sz w:val="24"/>
          <w:szCs w:val="24"/>
        </w:rPr>
        <w:br/>
      </w:r>
    </w:p>
    <w:p w14:paraId="644362EA" w14:textId="505B89C5" w:rsidR="0049568D" w:rsidRDefault="0049568D" w:rsidP="00771938">
      <w:pPr>
        <w:jc w:val="both"/>
        <w:rPr>
          <w:szCs w:val="24"/>
        </w:rPr>
      </w:pPr>
      <w:r w:rsidRPr="00322B32">
        <w:rPr>
          <w:szCs w:val="24"/>
        </w:rPr>
        <w:t xml:space="preserve">This is to certify that the following students have successfully completed the Summer Internship 2025 under the IEEE Computational Intelligence Society (CIS), Kolkata Chapter from </w:t>
      </w:r>
      <w:r w:rsidR="0009201C" w:rsidRPr="0009201C">
        <w:rPr>
          <w:b/>
          <w:bCs/>
          <w:szCs w:val="24"/>
        </w:rPr>
        <w:t>1st June, 2025</w:t>
      </w:r>
      <w:r w:rsidR="0009201C">
        <w:t xml:space="preserve"> to </w:t>
      </w:r>
      <w:r w:rsidR="0009201C" w:rsidRPr="0009201C">
        <w:rPr>
          <w:b/>
          <w:bCs/>
          <w:szCs w:val="24"/>
        </w:rPr>
        <w:t>31st July, 2025</w:t>
      </w:r>
      <w:r w:rsidRPr="00322B32">
        <w:rPr>
          <w:szCs w:val="24"/>
        </w:rPr>
        <w:t>:</w:t>
      </w:r>
    </w:p>
    <w:p w14:paraId="2199991F" w14:textId="77777777" w:rsidR="00EA63FE" w:rsidRPr="00322B32" w:rsidRDefault="00EA63FE" w:rsidP="00771938">
      <w:pPr>
        <w:jc w:val="both"/>
        <w:rPr>
          <w:szCs w:val="24"/>
        </w:rPr>
      </w:pPr>
    </w:p>
    <w:tbl>
      <w:tblPr>
        <w:tblW w:w="0" w:type="auto"/>
        <w:tblLook w:val="04A0" w:firstRow="1" w:lastRow="0" w:firstColumn="1" w:lastColumn="0" w:noHBand="0" w:noVBand="1"/>
      </w:tblPr>
      <w:tblGrid>
        <w:gridCol w:w="1384"/>
        <w:gridCol w:w="4376"/>
        <w:gridCol w:w="2880"/>
      </w:tblGrid>
      <w:tr w:rsidR="0049568D" w:rsidRPr="00322B32" w14:paraId="42F792FE" w14:textId="77777777" w:rsidTr="00D5248F">
        <w:tc>
          <w:tcPr>
            <w:tcW w:w="1384" w:type="dxa"/>
          </w:tcPr>
          <w:p w14:paraId="0836993B" w14:textId="77777777" w:rsidR="0049568D" w:rsidRPr="00322B32" w:rsidRDefault="0049568D" w:rsidP="00771938">
            <w:pPr>
              <w:rPr>
                <w:szCs w:val="24"/>
              </w:rPr>
            </w:pPr>
            <w:r w:rsidRPr="00322B32">
              <w:rPr>
                <w:szCs w:val="24"/>
              </w:rPr>
              <w:t>Sl. No.</w:t>
            </w:r>
          </w:p>
        </w:tc>
        <w:tc>
          <w:tcPr>
            <w:tcW w:w="4376" w:type="dxa"/>
          </w:tcPr>
          <w:p w14:paraId="31A12754" w14:textId="77777777" w:rsidR="0049568D" w:rsidRPr="00322B32" w:rsidRDefault="0049568D" w:rsidP="00771938">
            <w:pPr>
              <w:rPr>
                <w:szCs w:val="24"/>
              </w:rPr>
            </w:pPr>
            <w:r w:rsidRPr="00322B32">
              <w:rPr>
                <w:szCs w:val="24"/>
              </w:rPr>
              <w:t>Name of the Student</w:t>
            </w:r>
          </w:p>
        </w:tc>
        <w:tc>
          <w:tcPr>
            <w:tcW w:w="2880" w:type="dxa"/>
          </w:tcPr>
          <w:p w14:paraId="0E6E9284" w14:textId="718DB171" w:rsidR="0049568D" w:rsidRPr="00322B32" w:rsidRDefault="0049568D" w:rsidP="00771938">
            <w:pPr>
              <w:rPr>
                <w:szCs w:val="24"/>
              </w:rPr>
            </w:pPr>
            <w:r w:rsidRPr="00322B32">
              <w:rPr>
                <w:szCs w:val="24"/>
              </w:rPr>
              <w:t>Affiliation</w:t>
            </w:r>
          </w:p>
        </w:tc>
      </w:tr>
      <w:tr w:rsidR="0049568D" w:rsidRPr="00322B32" w14:paraId="478FC54A" w14:textId="77777777" w:rsidTr="00D5248F">
        <w:tc>
          <w:tcPr>
            <w:tcW w:w="1384" w:type="dxa"/>
          </w:tcPr>
          <w:p w14:paraId="2ECEE73A" w14:textId="77777777" w:rsidR="0049568D" w:rsidRPr="00322B32" w:rsidRDefault="0049568D" w:rsidP="00771938">
            <w:pPr>
              <w:rPr>
                <w:szCs w:val="24"/>
              </w:rPr>
            </w:pPr>
            <w:r w:rsidRPr="00322B32">
              <w:rPr>
                <w:szCs w:val="24"/>
              </w:rPr>
              <w:t>1</w:t>
            </w:r>
          </w:p>
        </w:tc>
        <w:tc>
          <w:tcPr>
            <w:tcW w:w="4376" w:type="dxa"/>
          </w:tcPr>
          <w:p w14:paraId="52896473" w14:textId="44EA6B2F" w:rsidR="0049568D" w:rsidRPr="00322B32" w:rsidRDefault="0009201C" w:rsidP="00771938">
            <w:pPr>
              <w:rPr>
                <w:szCs w:val="24"/>
              </w:rPr>
            </w:pPr>
            <w:r>
              <w:rPr>
                <w:szCs w:val="24"/>
              </w:rPr>
              <w:t>Adarsh Rounak</w:t>
            </w:r>
          </w:p>
        </w:tc>
        <w:tc>
          <w:tcPr>
            <w:tcW w:w="2880" w:type="dxa"/>
          </w:tcPr>
          <w:p w14:paraId="7BDF7B72" w14:textId="377CC573" w:rsidR="0049568D" w:rsidRPr="00322B32" w:rsidRDefault="0009201C" w:rsidP="00771938">
            <w:pPr>
              <w:rPr>
                <w:szCs w:val="24"/>
              </w:rPr>
            </w:pPr>
            <w:r>
              <w:rPr>
                <w:szCs w:val="24"/>
              </w:rPr>
              <w:t>Dept. of CSE (AI &amp; ML),</w:t>
            </w:r>
            <w:r w:rsidR="00B04EA7">
              <w:rPr>
                <w:szCs w:val="24"/>
              </w:rPr>
              <w:t xml:space="preserve"> </w:t>
            </w:r>
            <w:r>
              <w:rPr>
                <w:szCs w:val="24"/>
              </w:rPr>
              <w:t xml:space="preserve">Heritage Institute </w:t>
            </w:r>
            <w:r w:rsidR="00B04EA7">
              <w:rPr>
                <w:szCs w:val="24"/>
              </w:rPr>
              <w:t>o</w:t>
            </w:r>
            <w:r>
              <w:rPr>
                <w:szCs w:val="24"/>
              </w:rPr>
              <w:t>f Technology, Kolkata</w:t>
            </w:r>
          </w:p>
        </w:tc>
      </w:tr>
      <w:tr w:rsidR="0049568D" w:rsidRPr="00322B32" w14:paraId="533CB7C0" w14:textId="77777777" w:rsidTr="00D5248F">
        <w:tc>
          <w:tcPr>
            <w:tcW w:w="1384" w:type="dxa"/>
          </w:tcPr>
          <w:p w14:paraId="719091E7" w14:textId="77777777" w:rsidR="0049568D" w:rsidRPr="00322B32" w:rsidRDefault="0049568D" w:rsidP="00771938">
            <w:pPr>
              <w:rPr>
                <w:szCs w:val="24"/>
              </w:rPr>
            </w:pPr>
            <w:r w:rsidRPr="00322B32">
              <w:rPr>
                <w:szCs w:val="24"/>
              </w:rPr>
              <w:t>2</w:t>
            </w:r>
          </w:p>
        </w:tc>
        <w:tc>
          <w:tcPr>
            <w:tcW w:w="4376" w:type="dxa"/>
          </w:tcPr>
          <w:p w14:paraId="523A4BF2" w14:textId="680790F2" w:rsidR="0049568D" w:rsidRPr="00322B32" w:rsidRDefault="0009201C" w:rsidP="00771938">
            <w:pPr>
              <w:rPr>
                <w:szCs w:val="24"/>
              </w:rPr>
            </w:pPr>
            <w:r>
              <w:rPr>
                <w:szCs w:val="24"/>
              </w:rPr>
              <w:t>Abantika Ghosal Chowdhury</w:t>
            </w:r>
          </w:p>
        </w:tc>
        <w:tc>
          <w:tcPr>
            <w:tcW w:w="2880" w:type="dxa"/>
          </w:tcPr>
          <w:p w14:paraId="218054AA" w14:textId="1330A8C0" w:rsidR="0049568D" w:rsidRPr="00322B32" w:rsidRDefault="0009201C" w:rsidP="00771938">
            <w:pPr>
              <w:rPr>
                <w:szCs w:val="24"/>
              </w:rPr>
            </w:pPr>
            <w:r>
              <w:rPr>
                <w:szCs w:val="24"/>
              </w:rPr>
              <w:t xml:space="preserve">Dept. of CSE (AI &amp; ML), Heritage Institute </w:t>
            </w:r>
            <w:r w:rsidR="00B04EA7">
              <w:rPr>
                <w:szCs w:val="24"/>
              </w:rPr>
              <w:t>o</w:t>
            </w:r>
            <w:r>
              <w:rPr>
                <w:szCs w:val="24"/>
              </w:rPr>
              <w:t>f Technology, Kolkata</w:t>
            </w:r>
          </w:p>
        </w:tc>
      </w:tr>
      <w:tr w:rsidR="0049568D" w:rsidRPr="00322B32" w14:paraId="265955C9" w14:textId="77777777" w:rsidTr="00D5248F">
        <w:tc>
          <w:tcPr>
            <w:tcW w:w="1384" w:type="dxa"/>
          </w:tcPr>
          <w:p w14:paraId="5B623137" w14:textId="77777777" w:rsidR="0049568D" w:rsidRPr="00322B32" w:rsidRDefault="0049568D" w:rsidP="00771938">
            <w:pPr>
              <w:rPr>
                <w:szCs w:val="24"/>
              </w:rPr>
            </w:pPr>
            <w:r w:rsidRPr="00322B32">
              <w:rPr>
                <w:szCs w:val="24"/>
              </w:rPr>
              <w:t>3</w:t>
            </w:r>
          </w:p>
        </w:tc>
        <w:tc>
          <w:tcPr>
            <w:tcW w:w="4376" w:type="dxa"/>
          </w:tcPr>
          <w:p w14:paraId="6106FD78" w14:textId="20A98470" w:rsidR="0049568D" w:rsidRPr="00322B32" w:rsidRDefault="0009201C" w:rsidP="00771938">
            <w:pPr>
              <w:rPr>
                <w:szCs w:val="24"/>
              </w:rPr>
            </w:pPr>
            <w:r>
              <w:rPr>
                <w:szCs w:val="24"/>
              </w:rPr>
              <w:t>Shailja Jha</w:t>
            </w:r>
          </w:p>
        </w:tc>
        <w:tc>
          <w:tcPr>
            <w:tcW w:w="2880" w:type="dxa"/>
          </w:tcPr>
          <w:p w14:paraId="6436D369" w14:textId="7635E14B" w:rsidR="0049568D" w:rsidRPr="00322B32" w:rsidRDefault="0009201C" w:rsidP="00771938">
            <w:pPr>
              <w:rPr>
                <w:szCs w:val="24"/>
              </w:rPr>
            </w:pPr>
            <w:r>
              <w:rPr>
                <w:szCs w:val="24"/>
              </w:rPr>
              <w:t xml:space="preserve">Dept. of CSE (AI &amp; ML), Heritage Institute </w:t>
            </w:r>
            <w:r w:rsidR="00B04EA7">
              <w:rPr>
                <w:szCs w:val="24"/>
              </w:rPr>
              <w:t>o</w:t>
            </w:r>
            <w:r>
              <w:rPr>
                <w:szCs w:val="24"/>
              </w:rPr>
              <w:t>f Technology, Kolkata</w:t>
            </w:r>
          </w:p>
        </w:tc>
      </w:tr>
    </w:tbl>
    <w:p w14:paraId="024DCC06" w14:textId="77777777" w:rsidR="0049568D" w:rsidRPr="00322B32" w:rsidRDefault="0049568D" w:rsidP="00771938">
      <w:pPr>
        <w:rPr>
          <w:szCs w:val="24"/>
        </w:rPr>
      </w:pPr>
      <w:r w:rsidRPr="00322B32">
        <w:rPr>
          <w:szCs w:val="24"/>
        </w:rPr>
        <w:t xml:space="preserve">The students worked on the project titled: </w:t>
      </w:r>
    </w:p>
    <w:p w14:paraId="4D8302BB" w14:textId="321EA84A" w:rsidR="0049568D" w:rsidRPr="00EA63FE" w:rsidRDefault="0049568D" w:rsidP="00771938">
      <w:pPr>
        <w:ind w:right="-283"/>
        <w:rPr>
          <w:lang w:val="en-IN"/>
        </w:rPr>
      </w:pPr>
      <w:r w:rsidRPr="00322B32">
        <w:rPr>
          <w:szCs w:val="24"/>
        </w:rPr>
        <w:t>"</w:t>
      </w:r>
      <w:r w:rsidR="00EA63FE" w:rsidRPr="00EA63FE">
        <w:rPr>
          <w:lang w:val="en-IN"/>
        </w:rPr>
        <w:t>AI-powered database schema generation system</w:t>
      </w:r>
      <w:r w:rsidRPr="00322B32">
        <w:rPr>
          <w:szCs w:val="24"/>
        </w:rPr>
        <w:t>"</w:t>
      </w:r>
      <w:r w:rsidRPr="00322B32">
        <w:rPr>
          <w:szCs w:val="24"/>
        </w:rPr>
        <w:br/>
      </w:r>
      <w:r w:rsidRPr="00322B32">
        <w:rPr>
          <w:szCs w:val="24"/>
        </w:rPr>
        <w:br/>
        <w:t>under my mentorship. Their performance was found to be [excellent/very good/satisfactory].</w:t>
      </w:r>
      <w:r w:rsidRPr="00322B32">
        <w:rPr>
          <w:szCs w:val="24"/>
        </w:rPr>
        <w:br/>
      </w:r>
      <w:r w:rsidRPr="00322B32">
        <w:rPr>
          <w:szCs w:val="24"/>
        </w:rPr>
        <w:br/>
        <w:t>I/We wish them success in all their future endeavors.</w:t>
      </w:r>
    </w:p>
    <w:p w14:paraId="73397023" w14:textId="77777777" w:rsidR="00EA63FE" w:rsidRDefault="00EA63FE" w:rsidP="00771938">
      <w:pPr>
        <w:ind w:right="-283"/>
        <w:rPr>
          <w:szCs w:val="24"/>
        </w:rPr>
      </w:pPr>
    </w:p>
    <w:p w14:paraId="730E7554" w14:textId="2EEE4C89" w:rsidR="00D5248F" w:rsidRDefault="00D5248F" w:rsidP="00771938">
      <w:pPr>
        <w:spacing w:after="0"/>
        <w:ind w:right="-284"/>
        <w:rPr>
          <w:szCs w:val="24"/>
        </w:rPr>
      </w:pPr>
      <w:r>
        <w:rPr>
          <w:szCs w:val="24"/>
        </w:rPr>
        <w:t>_____________________</w:t>
      </w:r>
    </w:p>
    <w:p w14:paraId="66221A7B" w14:textId="6B86E347" w:rsidR="00D5248F" w:rsidRPr="00322B32" w:rsidRDefault="00D5248F" w:rsidP="00771938">
      <w:pPr>
        <w:spacing w:after="0"/>
        <w:ind w:right="-284"/>
        <w:rPr>
          <w:szCs w:val="24"/>
        </w:rPr>
      </w:pPr>
      <w:r>
        <w:rPr>
          <w:szCs w:val="24"/>
        </w:rPr>
        <w:t>Signature of the Mentor</w:t>
      </w:r>
    </w:p>
    <w:p w14:paraId="02774365" w14:textId="77777777" w:rsidR="00D5248F" w:rsidRDefault="00D5248F" w:rsidP="00771938">
      <w:pPr>
        <w:pStyle w:val="Heading2"/>
        <w:rPr>
          <w:sz w:val="24"/>
          <w:szCs w:val="24"/>
        </w:rPr>
      </w:pPr>
    </w:p>
    <w:p w14:paraId="3B1EDFCC" w14:textId="77777777" w:rsidR="006F5C44" w:rsidRDefault="006F5C44" w:rsidP="006F5C44"/>
    <w:p w14:paraId="00F5E642" w14:textId="77777777" w:rsidR="006F5C44" w:rsidRDefault="006F5C44" w:rsidP="006F5C44"/>
    <w:p w14:paraId="31C50E84" w14:textId="77777777" w:rsidR="006F5C44" w:rsidRDefault="006F5C44" w:rsidP="006F5C44"/>
    <w:p w14:paraId="4B39A39D" w14:textId="77777777" w:rsidR="006F5C44" w:rsidRDefault="006F5C44" w:rsidP="006F5C44"/>
    <w:p w14:paraId="1779C6D8" w14:textId="77777777" w:rsidR="006F5C44" w:rsidRDefault="006F5C44" w:rsidP="006F5C44"/>
    <w:p w14:paraId="015EF700" w14:textId="5794CC87" w:rsidR="004B79DE" w:rsidRPr="00322B32" w:rsidRDefault="007E44D0" w:rsidP="00771938">
      <w:pPr>
        <w:pStyle w:val="Heading2"/>
        <w:rPr>
          <w:sz w:val="24"/>
          <w:szCs w:val="24"/>
        </w:rPr>
      </w:pPr>
      <w:r w:rsidRPr="00322B32">
        <w:rPr>
          <w:sz w:val="24"/>
          <w:szCs w:val="24"/>
        </w:rPr>
        <w:lastRenderedPageBreak/>
        <w:t>Acknowledgment</w:t>
      </w:r>
    </w:p>
    <w:p w14:paraId="01FBFB6E" w14:textId="77777777" w:rsidR="00860D50" w:rsidRPr="00860D50" w:rsidRDefault="00860D50" w:rsidP="00860D50">
      <w:pPr>
        <w:rPr>
          <w:szCs w:val="24"/>
          <w:lang w:val="en-IN"/>
        </w:rPr>
      </w:pPr>
      <w:r w:rsidRPr="00860D50">
        <w:rPr>
          <w:szCs w:val="24"/>
          <w:lang w:val="en-IN"/>
        </w:rPr>
        <w:t>We would like to express our sincere gratitude to the IEEE CIS Kolkata Chapter for offering us this opportunity to participate in the Summer Internship Program 2025. We are grateful to our mentor, Dr. Ramen Pal, for his continuous guidance, support, and encouragement throughout this internship. Our heartfelt thanks also extend to all the team members for their collaboration and contribution.</w:t>
      </w:r>
    </w:p>
    <w:p w14:paraId="3DF82DB4" w14:textId="77777777" w:rsidR="00860D50" w:rsidRPr="00860D50" w:rsidRDefault="00000000" w:rsidP="00860D50">
      <w:pPr>
        <w:rPr>
          <w:szCs w:val="24"/>
          <w:lang w:val="en-IN"/>
        </w:rPr>
      </w:pPr>
      <w:r>
        <w:rPr>
          <w:szCs w:val="24"/>
          <w:lang w:val="en-IN"/>
        </w:rPr>
        <w:pict w14:anchorId="68782B9F">
          <v:rect id="_x0000_i1025" style="width:0;height:1.5pt" o:hralign="center" o:hrstd="t" o:hr="t" fillcolor="#a0a0a0" stroked="f"/>
        </w:pict>
      </w:r>
    </w:p>
    <w:p w14:paraId="7FFBF328" w14:textId="08FC7878" w:rsidR="00D5248F" w:rsidRDefault="00AE35AA" w:rsidP="00771938">
      <w:pPr>
        <w:rPr>
          <w:rFonts w:asciiTheme="majorHAnsi" w:hAnsiTheme="majorHAnsi" w:cstheme="majorHAnsi"/>
          <w:b/>
          <w:bCs/>
          <w:color w:val="0070C0"/>
          <w:szCs w:val="24"/>
        </w:rPr>
      </w:pPr>
      <w:r w:rsidRPr="00322B32">
        <w:rPr>
          <w:rFonts w:asciiTheme="majorHAnsi" w:hAnsiTheme="majorHAnsi" w:cstheme="majorHAnsi"/>
          <w:b/>
          <w:bCs/>
          <w:color w:val="0070C0"/>
          <w:szCs w:val="24"/>
        </w:rPr>
        <w:t>Abstract of the Internship/Project Work</w:t>
      </w:r>
    </w:p>
    <w:p w14:paraId="0DA03EC5" w14:textId="63A8F500" w:rsidR="00D5248F" w:rsidRPr="00860D50" w:rsidRDefault="00860D50" w:rsidP="00771938">
      <w:r w:rsidRPr="00860D50">
        <w:rPr>
          <w:szCs w:val="24"/>
          <w:lang w:val="en-IN"/>
        </w:rPr>
        <w:t xml:space="preserve">During our internship with the IEEE CIS Kolkata Chapter, we developed an AI-powered database schema generation system to help non-technical users, especially small business owners, convert natural language descriptions into structured database schemas. This tool aimed to simplify the database creation process by integrating advanced NLP techniques and offering a user-friendly interface. We explored various technologies, including </w:t>
      </w:r>
      <w:proofErr w:type="spellStart"/>
      <w:r w:rsidRPr="00860D50">
        <w:rPr>
          <w:szCs w:val="24"/>
          <w:lang w:val="en-IN"/>
        </w:rPr>
        <w:t>Streamlit</w:t>
      </w:r>
      <w:proofErr w:type="spellEnd"/>
      <w:r w:rsidRPr="00860D50">
        <w:rPr>
          <w:szCs w:val="24"/>
          <w:lang w:val="en-IN"/>
        </w:rPr>
        <w:t xml:space="preserve">, Flask, </w:t>
      </w:r>
      <w:proofErr w:type="spellStart"/>
      <w:r w:rsidRPr="00860D50">
        <w:rPr>
          <w:szCs w:val="24"/>
          <w:lang w:val="en-IN"/>
        </w:rPr>
        <w:t>LangChain</w:t>
      </w:r>
      <w:proofErr w:type="spellEnd"/>
      <w:r w:rsidRPr="00860D50">
        <w:rPr>
          <w:szCs w:val="24"/>
          <w:lang w:val="en-IN"/>
        </w:rPr>
        <w:t xml:space="preserve">, and </w:t>
      </w:r>
      <w:proofErr w:type="spellStart"/>
      <w:r w:rsidRPr="00860D50">
        <w:rPr>
          <w:szCs w:val="24"/>
          <w:lang w:val="en-IN"/>
        </w:rPr>
        <w:t>Ollama</w:t>
      </w:r>
      <w:proofErr w:type="spellEnd"/>
      <w:r w:rsidRPr="00860D50">
        <w:rPr>
          <w:szCs w:val="24"/>
          <w:lang w:val="en-IN"/>
        </w:rPr>
        <w:t>, and leveraged large language models (LLMs) like Gemma3 and Mistral-7B. Over the span of several weeks, we implemented modules for ER diagram generation and Bengali-English code-mixed translation.</w:t>
      </w:r>
      <w:r>
        <w:rPr>
          <w:szCs w:val="24"/>
          <w:lang w:val="en-IN"/>
        </w:rPr>
        <w:t xml:space="preserve"> We also prepared a</w:t>
      </w:r>
      <w:r w:rsidRPr="00860D50">
        <w:rPr>
          <w:szCs w:val="24"/>
          <w:lang w:val="en-IN"/>
        </w:rPr>
        <w:t xml:space="preserve"> </w:t>
      </w:r>
      <w:r w:rsidRPr="00860D50">
        <w:t>code-mixed dataset, for fine-tuning the Gemma3 model, using rule-based, ML-based, and LLM-based methods.</w:t>
      </w:r>
      <w:r>
        <w:t xml:space="preserve"> </w:t>
      </w:r>
      <w:r w:rsidRPr="00860D50">
        <w:rPr>
          <w:szCs w:val="24"/>
          <w:lang w:val="en-IN"/>
        </w:rPr>
        <w:t xml:space="preserve">The project concluded with an exploration into </w:t>
      </w:r>
      <w:r>
        <w:rPr>
          <w:szCs w:val="24"/>
          <w:lang w:val="en-IN"/>
        </w:rPr>
        <w:t>auto</w:t>
      </w:r>
      <w:r w:rsidRPr="00860D50">
        <w:rPr>
          <w:szCs w:val="24"/>
          <w:lang w:val="en-IN"/>
        </w:rPr>
        <w:t xml:space="preserve"> dubbing</w:t>
      </w:r>
      <w:r w:rsidR="00EA63FE">
        <w:rPr>
          <w:szCs w:val="24"/>
          <w:lang w:val="en-IN"/>
        </w:rPr>
        <w:t xml:space="preserve"> feature</w:t>
      </w:r>
      <w:r w:rsidRPr="00860D50">
        <w:rPr>
          <w:szCs w:val="24"/>
          <w:lang w:val="en-IN"/>
        </w:rPr>
        <w:t xml:space="preserve"> using LLMs to support multilingual content </w:t>
      </w:r>
      <w:r w:rsidR="00EA63FE">
        <w:rPr>
          <w:szCs w:val="24"/>
          <w:lang w:val="en-IN"/>
        </w:rPr>
        <w:t>creation</w:t>
      </w:r>
      <w:r>
        <w:rPr>
          <w:szCs w:val="24"/>
          <w:lang w:val="en-IN"/>
        </w:rPr>
        <w:t xml:space="preserve">, </w:t>
      </w:r>
      <w:r>
        <w:t>to</w:t>
      </w:r>
      <w:r w:rsidRPr="00860D50">
        <w:t xml:space="preserve"> further increas</w:t>
      </w:r>
      <w:r>
        <w:t>e</w:t>
      </w:r>
      <w:r w:rsidRPr="00860D50">
        <w:t xml:space="preserve"> the model performance using multi-lingual</w:t>
      </w:r>
      <w:r>
        <w:t xml:space="preserve"> or code-mixed</w:t>
      </w:r>
      <w:r w:rsidRPr="00860D50">
        <w:t xml:space="preserve"> input.</w:t>
      </w:r>
    </w:p>
    <w:p w14:paraId="672F5CF6" w14:textId="0248D64B" w:rsidR="00860D50" w:rsidRPr="00860D50" w:rsidRDefault="00000000" w:rsidP="00771938">
      <w:pPr>
        <w:rPr>
          <w:szCs w:val="24"/>
          <w:lang w:val="en-IN"/>
        </w:rPr>
      </w:pPr>
      <w:r>
        <w:rPr>
          <w:szCs w:val="24"/>
          <w:lang w:val="en-IN"/>
        </w:rPr>
        <w:pict w14:anchorId="1F0E4A65">
          <v:rect id="_x0000_i1026" style="width:0;height:1.5pt" o:hralign="center" o:hrstd="t" o:hr="t" fillcolor="#a0a0a0" stroked="f"/>
        </w:pict>
      </w:r>
    </w:p>
    <w:p w14:paraId="0E16931D" w14:textId="664AE837" w:rsidR="00364800" w:rsidRDefault="00AE35AA" w:rsidP="00364800">
      <w:pPr>
        <w:pStyle w:val="Heading1"/>
        <w:spacing w:before="240" w:line="240" w:lineRule="auto"/>
        <w:jc w:val="center"/>
        <w:rPr>
          <w:sz w:val="26"/>
          <w:szCs w:val="26"/>
        </w:rPr>
      </w:pPr>
      <w:r w:rsidRPr="00EA63FE">
        <w:rPr>
          <w:sz w:val="26"/>
          <w:szCs w:val="26"/>
        </w:rPr>
        <w:t>Detailed Project Report</w:t>
      </w:r>
      <w:r w:rsidR="00364800">
        <w:rPr>
          <w:sz w:val="26"/>
          <w:szCs w:val="26"/>
        </w:rPr>
        <w:t xml:space="preserve"> [</w:t>
      </w:r>
      <w:hyperlink r:id="rId9" w:history="1">
        <w:r w:rsidR="00364800" w:rsidRPr="00364800">
          <w:rPr>
            <w:rStyle w:val="Hyperlink"/>
            <w:sz w:val="26"/>
            <w:szCs w:val="26"/>
            <w:u w:val="none"/>
          </w:rPr>
          <w:t>GITHUB</w:t>
        </w:r>
      </w:hyperlink>
      <w:r w:rsidR="00364800">
        <w:rPr>
          <w:sz w:val="26"/>
          <w:szCs w:val="26"/>
        </w:rPr>
        <w:t>]</w:t>
      </w:r>
    </w:p>
    <w:p w14:paraId="2BF64CCE" w14:textId="77777777" w:rsidR="00364800" w:rsidRDefault="00364800" w:rsidP="00860D50">
      <w:pPr>
        <w:rPr>
          <w:rFonts w:asciiTheme="majorHAnsi" w:hAnsiTheme="majorHAnsi" w:cstheme="majorHAnsi"/>
          <w:b/>
          <w:bCs/>
          <w:color w:val="0070C0"/>
          <w:szCs w:val="24"/>
        </w:rPr>
      </w:pPr>
    </w:p>
    <w:p w14:paraId="6C73FD79" w14:textId="3609AB1D" w:rsidR="00860D50" w:rsidRPr="00860D50" w:rsidRDefault="00860D50" w:rsidP="00860D50">
      <w:pPr>
        <w:rPr>
          <w:rFonts w:asciiTheme="majorHAnsi" w:hAnsiTheme="majorHAnsi" w:cstheme="majorHAnsi"/>
          <w:b/>
          <w:bCs/>
          <w:color w:val="0070C0"/>
          <w:szCs w:val="24"/>
        </w:rPr>
      </w:pPr>
      <w:r w:rsidRPr="00860D50">
        <w:rPr>
          <w:rFonts w:asciiTheme="majorHAnsi" w:hAnsiTheme="majorHAnsi" w:cstheme="majorHAnsi"/>
          <w:b/>
          <w:bCs/>
          <w:color w:val="0070C0"/>
          <w:szCs w:val="24"/>
        </w:rPr>
        <w:t>1. Introduction/Background</w:t>
      </w:r>
    </w:p>
    <w:p w14:paraId="38D00398" w14:textId="77777777" w:rsidR="00860D50" w:rsidRPr="00860D50" w:rsidRDefault="00860D50" w:rsidP="00860D50">
      <w:pPr>
        <w:rPr>
          <w:szCs w:val="24"/>
          <w:lang w:val="en-IN"/>
        </w:rPr>
      </w:pPr>
      <w:r w:rsidRPr="00860D50">
        <w:rPr>
          <w:szCs w:val="24"/>
          <w:lang w:val="en-IN"/>
        </w:rPr>
        <w:t>Small businesses and developers often struggle to design efficient database schemas due to a lack of technical knowledge or the complex nature of schema creation. Our project proposes a solution where natural language inputs are translated into SQL-compatible schemas, thus simplifying the process.</w:t>
      </w:r>
    </w:p>
    <w:p w14:paraId="1F26A2C8" w14:textId="77777777" w:rsidR="00860D50" w:rsidRPr="00860D50" w:rsidRDefault="00860D50" w:rsidP="00860D50">
      <w:pPr>
        <w:rPr>
          <w:rFonts w:asciiTheme="majorHAnsi" w:hAnsiTheme="majorHAnsi" w:cstheme="majorHAnsi"/>
          <w:b/>
          <w:bCs/>
          <w:color w:val="0070C0"/>
          <w:szCs w:val="24"/>
        </w:rPr>
      </w:pPr>
      <w:r w:rsidRPr="00860D50">
        <w:rPr>
          <w:rFonts w:asciiTheme="majorHAnsi" w:hAnsiTheme="majorHAnsi" w:cstheme="majorHAnsi"/>
          <w:b/>
          <w:bCs/>
          <w:color w:val="0070C0"/>
          <w:szCs w:val="24"/>
        </w:rPr>
        <w:t>2. Motivation</w:t>
      </w:r>
    </w:p>
    <w:p w14:paraId="283F8DDA" w14:textId="77777777" w:rsidR="00860D50" w:rsidRPr="00860D50" w:rsidRDefault="00860D50" w:rsidP="00860D50">
      <w:pPr>
        <w:rPr>
          <w:szCs w:val="24"/>
          <w:lang w:val="en-IN"/>
        </w:rPr>
      </w:pPr>
      <w:r w:rsidRPr="00860D50">
        <w:rPr>
          <w:szCs w:val="24"/>
          <w:lang w:val="en-IN"/>
        </w:rPr>
        <w:t>Manual database design is tedious, error-prone, and time-consuming. By automating this task using AI, we aimed to reduce human effort, increase accuracy, and make data handling accessible to a wider audience.</w:t>
      </w:r>
    </w:p>
    <w:p w14:paraId="2931AAB4" w14:textId="77777777" w:rsidR="00860D50" w:rsidRPr="00860D50" w:rsidRDefault="00860D50" w:rsidP="00860D50">
      <w:pPr>
        <w:rPr>
          <w:rFonts w:asciiTheme="majorHAnsi" w:hAnsiTheme="majorHAnsi" w:cstheme="majorHAnsi"/>
          <w:b/>
          <w:bCs/>
          <w:color w:val="0070C0"/>
          <w:szCs w:val="24"/>
        </w:rPr>
      </w:pPr>
      <w:r w:rsidRPr="00860D50">
        <w:rPr>
          <w:rFonts w:asciiTheme="majorHAnsi" w:hAnsiTheme="majorHAnsi" w:cstheme="majorHAnsi"/>
          <w:b/>
          <w:bCs/>
          <w:color w:val="0070C0"/>
          <w:szCs w:val="24"/>
        </w:rPr>
        <w:t>3. Problem Statement</w:t>
      </w:r>
    </w:p>
    <w:p w14:paraId="716E924E" w14:textId="77777777" w:rsidR="00860D50" w:rsidRPr="00860D50" w:rsidRDefault="00860D50" w:rsidP="00860D50">
      <w:pPr>
        <w:rPr>
          <w:szCs w:val="24"/>
          <w:lang w:val="en-IN"/>
        </w:rPr>
      </w:pPr>
      <w:r w:rsidRPr="00860D50">
        <w:rPr>
          <w:szCs w:val="24"/>
          <w:lang w:val="en-IN"/>
        </w:rPr>
        <w:lastRenderedPageBreak/>
        <w:t>Developers and small businesses lack tools to easily convert their ideas or business models into structured databases. This results in delays, technical bottlenecks, or improper data management. Our goal was to bridge this gap using AI and natural language understanding.</w:t>
      </w:r>
    </w:p>
    <w:p w14:paraId="39EFAF26" w14:textId="77777777" w:rsidR="00860D50" w:rsidRPr="00860D50" w:rsidRDefault="00860D50" w:rsidP="00860D50">
      <w:pPr>
        <w:rPr>
          <w:rFonts w:asciiTheme="majorHAnsi" w:hAnsiTheme="majorHAnsi" w:cstheme="majorHAnsi"/>
          <w:b/>
          <w:bCs/>
          <w:color w:val="0070C0"/>
          <w:szCs w:val="24"/>
        </w:rPr>
      </w:pPr>
      <w:r w:rsidRPr="00860D50">
        <w:rPr>
          <w:rFonts w:asciiTheme="majorHAnsi" w:hAnsiTheme="majorHAnsi" w:cstheme="majorHAnsi"/>
          <w:b/>
          <w:bCs/>
          <w:color w:val="0070C0"/>
          <w:szCs w:val="24"/>
        </w:rPr>
        <w:t>4. Proposed Method</w:t>
      </w:r>
    </w:p>
    <w:p w14:paraId="3B1F258A" w14:textId="77777777" w:rsidR="00860D50" w:rsidRPr="00860D50" w:rsidRDefault="00860D50" w:rsidP="00860D50">
      <w:pPr>
        <w:rPr>
          <w:szCs w:val="24"/>
          <w:lang w:val="en-IN"/>
        </w:rPr>
      </w:pPr>
      <w:r w:rsidRPr="00860D50">
        <w:rPr>
          <w:szCs w:val="24"/>
          <w:lang w:val="en-IN"/>
        </w:rPr>
        <w:t>The proposed AI tool converts plain text inputs like "I run a chai shop" into complete database schemas with tables, attributes, and relationships. Our system included:</w:t>
      </w:r>
    </w:p>
    <w:p w14:paraId="34EFE5B7" w14:textId="77777777" w:rsidR="00860D50" w:rsidRPr="00860D50" w:rsidRDefault="00860D50" w:rsidP="00860D50">
      <w:pPr>
        <w:numPr>
          <w:ilvl w:val="0"/>
          <w:numId w:val="10"/>
        </w:numPr>
        <w:rPr>
          <w:szCs w:val="24"/>
          <w:lang w:val="en-IN"/>
        </w:rPr>
      </w:pPr>
      <w:r w:rsidRPr="00860D50">
        <w:rPr>
          <w:szCs w:val="24"/>
          <w:lang w:val="en-IN"/>
        </w:rPr>
        <w:t>Natural Language Processing (NLP) for schema and SQL generation.</w:t>
      </w:r>
    </w:p>
    <w:p w14:paraId="724C7B5D" w14:textId="77777777" w:rsidR="00860D50" w:rsidRPr="00860D50" w:rsidRDefault="00860D50" w:rsidP="00860D50">
      <w:pPr>
        <w:numPr>
          <w:ilvl w:val="0"/>
          <w:numId w:val="10"/>
        </w:numPr>
        <w:rPr>
          <w:szCs w:val="24"/>
          <w:lang w:val="en-IN"/>
        </w:rPr>
      </w:pPr>
      <w:r w:rsidRPr="00860D50">
        <w:rPr>
          <w:szCs w:val="24"/>
          <w:lang w:val="en-IN"/>
        </w:rPr>
        <w:t xml:space="preserve">Frontend using HTML/CSS/JS and </w:t>
      </w:r>
      <w:proofErr w:type="spellStart"/>
      <w:r w:rsidRPr="00860D50">
        <w:rPr>
          <w:szCs w:val="24"/>
          <w:lang w:val="en-IN"/>
        </w:rPr>
        <w:t>Streamlit</w:t>
      </w:r>
      <w:proofErr w:type="spellEnd"/>
      <w:r w:rsidRPr="00860D50">
        <w:rPr>
          <w:szCs w:val="24"/>
          <w:lang w:val="en-IN"/>
        </w:rPr>
        <w:t xml:space="preserve"> for user interaction.</w:t>
      </w:r>
    </w:p>
    <w:p w14:paraId="7B258F79" w14:textId="77777777" w:rsidR="00860D50" w:rsidRPr="00860D50" w:rsidRDefault="00860D50" w:rsidP="00860D50">
      <w:pPr>
        <w:numPr>
          <w:ilvl w:val="0"/>
          <w:numId w:val="10"/>
        </w:numPr>
        <w:rPr>
          <w:szCs w:val="24"/>
          <w:lang w:val="en-IN"/>
        </w:rPr>
      </w:pPr>
      <w:r w:rsidRPr="00860D50">
        <w:rPr>
          <w:szCs w:val="24"/>
          <w:lang w:val="en-IN"/>
        </w:rPr>
        <w:t xml:space="preserve">Backend using Flask and </w:t>
      </w:r>
      <w:proofErr w:type="spellStart"/>
      <w:r w:rsidRPr="00860D50">
        <w:rPr>
          <w:szCs w:val="24"/>
          <w:lang w:val="en-IN"/>
        </w:rPr>
        <w:t>LangChain</w:t>
      </w:r>
      <w:proofErr w:type="spellEnd"/>
      <w:r w:rsidRPr="00860D50">
        <w:rPr>
          <w:szCs w:val="24"/>
          <w:lang w:val="en-IN"/>
        </w:rPr>
        <w:t>.</w:t>
      </w:r>
    </w:p>
    <w:p w14:paraId="6AFE1C5A" w14:textId="77777777" w:rsidR="00860D50" w:rsidRPr="00860D50" w:rsidRDefault="00860D50" w:rsidP="00860D50">
      <w:pPr>
        <w:numPr>
          <w:ilvl w:val="0"/>
          <w:numId w:val="10"/>
        </w:numPr>
        <w:rPr>
          <w:szCs w:val="24"/>
          <w:lang w:val="en-IN"/>
        </w:rPr>
      </w:pPr>
      <w:r w:rsidRPr="00860D50">
        <w:rPr>
          <w:szCs w:val="24"/>
          <w:lang w:val="en-IN"/>
        </w:rPr>
        <w:t>Database compatibility with MySQL and PostgreSQL.</w:t>
      </w:r>
    </w:p>
    <w:p w14:paraId="33CD99BD" w14:textId="5CE3FF61" w:rsidR="00A8642F" w:rsidRDefault="00860D50" w:rsidP="00A8642F">
      <w:pPr>
        <w:numPr>
          <w:ilvl w:val="0"/>
          <w:numId w:val="10"/>
        </w:numPr>
        <w:rPr>
          <w:szCs w:val="24"/>
          <w:lang w:val="en-IN"/>
        </w:rPr>
      </w:pPr>
      <w:r w:rsidRPr="00860D50">
        <w:rPr>
          <w:szCs w:val="24"/>
          <w:lang w:val="en-IN"/>
        </w:rPr>
        <w:t>Visual ER diagram generation using Mermaid.js.</w:t>
      </w:r>
    </w:p>
    <w:p w14:paraId="0C170F9C" w14:textId="122CADDD" w:rsidR="00A8642F" w:rsidRPr="00A8642F" w:rsidRDefault="00A8642F" w:rsidP="00A8642F">
      <w:pPr>
        <w:rPr>
          <w:szCs w:val="24"/>
          <w:lang w:val="en-IN"/>
        </w:rPr>
      </w:pPr>
      <w:r>
        <w:rPr>
          <w:noProof/>
        </w:rPr>
        <w:drawing>
          <wp:inline distT="0" distB="0" distL="0" distR="0" wp14:anchorId="4CBEAD05" wp14:editId="5B9FD03A">
            <wp:extent cx="5581015" cy="2049780"/>
            <wp:effectExtent l="0" t="0" r="635" b="7620"/>
            <wp:docPr id="1442123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b="18175"/>
                    <a:stretch>
                      <a:fillRect/>
                    </a:stretch>
                  </pic:blipFill>
                  <pic:spPr bwMode="auto">
                    <a:xfrm>
                      <a:off x="0" y="0"/>
                      <a:ext cx="5581015" cy="2049780"/>
                    </a:xfrm>
                    <a:prstGeom prst="rect">
                      <a:avLst/>
                    </a:prstGeom>
                    <a:noFill/>
                    <a:ln>
                      <a:noFill/>
                    </a:ln>
                    <a:extLst>
                      <a:ext uri="{53640926-AAD7-44D8-BBD7-CCE9431645EC}">
                        <a14:shadowObscured xmlns:a14="http://schemas.microsoft.com/office/drawing/2010/main"/>
                      </a:ext>
                    </a:extLst>
                  </pic:spPr>
                </pic:pic>
              </a:graphicData>
            </a:graphic>
          </wp:inline>
        </w:drawing>
      </w:r>
    </w:p>
    <w:p w14:paraId="5DF40483" w14:textId="77777777" w:rsidR="00860D50" w:rsidRPr="00860D50" w:rsidRDefault="00860D50" w:rsidP="00860D50">
      <w:pPr>
        <w:rPr>
          <w:rFonts w:asciiTheme="majorHAnsi" w:hAnsiTheme="majorHAnsi" w:cstheme="majorHAnsi"/>
          <w:b/>
          <w:bCs/>
          <w:color w:val="0070C0"/>
          <w:szCs w:val="24"/>
        </w:rPr>
      </w:pPr>
      <w:r w:rsidRPr="00860D50">
        <w:rPr>
          <w:rFonts w:asciiTheme="majorHAnsi" w:hAnsiTheme="majorHAnsi" w:cstheme="majorHAnsi"/>
          <w:b/>
          <w:bCs/>
          <w:color w:val="0070C0"/>
          <w:szCs w:val="24"/>
        </w:rPr>
        <w:t>5. Experimental Results</w:t>
      </w:r>
    </w:p>
    <w:p w14:paraId="755E0AA0" w14:textId="77777777" w:rsidR="00860D50" w:rsidRPr="00860D50" w:rsidRDefault="00860D50" w:rsidP="00860D50">
      <w:pPr>
        <w:numPr>
          <w:ilvl w:val="0"/>
          <w:numId w:val="11"/>
        </w:numPr>
        <w:rPr>
          <w:szCs w:val="24"/>
          <w:lang w:val="en-IN"/>
        </w:rPr>
      </w:pPr>
      <w:r w:rsidRPr="00860D50">
        <w:rPr>
          <w:szCs w:val="24"/>
          <w:lang w:val="en-IN"/>
        </w:rPr>
        <w:t>Successfully generated SQL schemas and ER diagrams from natural language.</w:t>
      </w:r>
    </w:p>
    <w:p w14:paraId="33CA91B0" w14:textId="77777777" w:rsidR="00860D50" w:rsidRPr="00860D50" w:rsidRDefault="00860D50" w:rsidP="00860D50">
      <w:pPr>
        <w:numPr>
          <w:ilvl w:val="0"/>
          <w:numId w:val="11"/>
        </w:numPr>
        <w:rPr>
          <w:szCs w:val="24"/>
          <w:lang w:val="en-IN"/>
        </w:rPr>
      </w:pPr>
      <w:r w:rsidRPr="00860D50">
        <w:rPr>
          <w:szCs w:val="24"/>
          <w:lang w:val="en-IN"/>
        </w:rPr>
        <w:t>Developed code-mixed dataset, for fine-tuning the Gemma3 model, using rule-based, ML-based, and LLM-based methods.</w:t>
      </w:r>
    </w:p>
    <w:p w14:paraId="7D43E6A0" w14:textId="77777777" w:rsidR="00860D50" w:rsidRPr="00860D50" w:rsidRDefault="00860D50" w:rsidP="00860D50">
      <w:pPr>
        <w:numPr>
          <w:ilvl w:val="0"/>
          <w:numId w:val="11"/>
        </w:numPr>
        <w:rPr>
          <w:szCs w:val="24"/>
          <w:lang w:val="en-IN"/>
        </w:rPr>
      </w:pPr>
      <w:r w:rsidRPr="00860D50">
        <w:rPr>
          <w:szCs w:val="24"/>
          <w:lang w:val="en-IN"/>
        </w:rPr>
        <w:t>Integrated Gemma3 model for efficient schema generation.</w:t>
      </w:r>
    </w:p>
    <w:p w14:paraId="30F3723A" w14:textId="77777777" w:rsidR="00860D50" w:rsidRDefault="00860D50" w:rsidP="00860D50">
      <w:pPr>
        <w:numPr>
          <w:ilvl w:val="0"/>
          <w:numId w:val="11"/>
        </w:numPr>
        <w:rPr>
          <w:szCs w:val="24"/>
          <w:lang w:val="en-IN"/>
        </w:rPr>
      </w:pPr>
      <w:r w:rsidRPr="00860D50">
        <w:rPr>
          <w:szCs w:val="24"/>
          <w:lang w:val="en-IN"/>
        </w:rPr>
        <w:t xml:space="preserve">Researched on auto-dubbing feature using </w:t>
      </w:r>
      <w:proofErr w:type="spellStart"/>
      <w:r w:rsidRPr="00860D50">
        <w:rPr>
          <w:szCs w:val="24"/>
          <w:lang w:val="en-IN"/>
        </w:rPr>
        <w:t>Deepgram</w:t>
      </w:r>
      <w:proofErr w:type="spellEnd"/>
      <w:r w:rsidRPr="00860D50">
        <w:rPr>
          <w:szCs w:val="24"/>
          <w:lang w:val="en-IN"/>
        </w:rPr>
        <w:t xml:space="preserve"> API and Google Translate for further increasing the model performance using multi-lingual input.</w:t>
      </w:r>
    </w:p>
    <w:p w14:paraId="05E2F940" w14:textId="77777777" w:rsidR="00850622" w:rsidRDefault="00850622" w:rsidP="00850622">
      <w:pPr>
        <w:ind w:left="720"/>
        <w:rPr>
          <w:szCs w:val="24"/>
          <w:lang w:val="en-IN"/>
        </w:rPr>
      </w:pPr>
    </w:p>
    <w:p w14:paraId="38200190" w14:textId="77777777" w:rsidR="00850622" w:rsidRDefault="00850622" w:rsidP="00850622">
      <w:pPr>
        <w:ind w:left="720"/>
        <w:rPr>
          <w:szCs w:val="24"/>
          <w:lang w:val="en-IN"/>
        </w:rPr>
      </w:pPr>
    </w:p>
    <w:p w14:paraId="71558BC9" w14:textId="519788EB" w:rsidR="00850622" w:rsidRPr="00850622" w:rsidRDefault="00850622" w:rsidP="00850622">
      <w:pPr>
        <w:rPr>
          <w:b/>
          <w:bCs/>
          <w:szCs w:val="24"/>
          <w:lang w:val="en-IN"/>
        </w:rPr>
      </w:pPr>
      <w:r w:rsidRPr="00850622">
        <w:rPr>
          <w:b/>
          <w:bCs/>
          <w:szCs w:val="24"/>
        </w:rPr>
        <w:lastRenderedPageBreak/>
        <w:t>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6"/>
        <w:gridCol w:w="1948"/>
        <w:gridCol w:w="2435"/>
        <w:gridCol w:w="2490"/>
      </w:tblGrid>
      <w:tr w:rsidR="00850622" w:rsidRPr="00850622" w14:paraId="49E92667" w14:textId="77777777" w:rsidTr="00850622">
        <w:trPr>
          <w:tblHeader/>
          <w:tblCellSpacing w:w="15" w:type="dxa"/>
        </w:trPr>
        <w:tc>
          <w:tcPr>
            <w:tcW w:w="0" w:type="auto"/>
            <w:vAlign w:val="center"/>
            <w:hideMark/>
          </w:tcPr>
          <w:p w14:paraId="77FAD94D" w14:textId="77777777" w:rsidR="00850622" w:rsidRPr="00850622" w:rsidRDefault="00850622" w:rsidP="00850622">
            <w:pPr>
              <w:ind w:left="360"/>
              <w:rPr>
                <w:b/>
                <w:bCs/>
                <w:sz w:val="22"/>
                <w:lang w:val="en-IN"/>
              </w:rPr>
            </w:pPr>
            <w:r w:rsidRPr="00850622">
              <w:rPr>
                <w:b/>
                <w:bCs/>
                <w:sz w:val="22"/>
                <w:lang w:val="en-IN"/>
              </w:rPr>
              <w:t>Layer</w:t>
            </w:r>
          </w:p>
        </w:tc>
        <w:tc>
          <w:tcPr>
            <w:tcW w:w="0" w:type="auto"/>
            <w:vAlign w:val="center"/>
            <w:hideMark/>
          </w:tcPr>
          <w:p w14:paraId="6D6F5E20" w14:textId="77777777" w:rsidR="00850622" w:rsidRPr="00850622" w:rsidRDefault="00850622" w:rsidP="00850622">
            <w:pPr>
              <w:ind w:left="360"/>
              <w:rPr>
                <w:b/>
                <w:bCs/>
                <w:sz w:val="22"/>
                <w:lang w:val="en-IN"/>
              </w:rPr>
            </w:pPr>
            <w:r w:rsidRPr="00850622">
              <w:rPr>
                <w:b/>
                <w:bCs/>
                <w:sz w:val="22"/>
                <w:lang w:val="en-IN"/>
              </w:rPr>
              <w:t>Component</w:t>
            </w:r>
          </w:p>
        </w:tc>
        <w:tc>
          <w:tcPr>
            <w:tcW w:w="0" w:type="auto"/>
            <w:vAlign w:val="center"/>
            <w:hideMark/>
          </w:tcPr>
          <w:p w14:paraId="647AD4E7" w14:textId="77777777" w:rsidR="00850622" w:rsidRPr="00850622" w:rsidRDefault="00850622" w:rsidP="00850622">
            <w:pPr>
              <w:ind w:left="360"/>
              <w:rPr>
                <w:b/>
                <w:bCs/>
                <w:sz w:val="22"/>
                <w:lang w:val="en-IN"/>
              </w:rPr>
            </w:pPr>
            <w:r w:rsidRPr="00850622">
              <w:rPr>
                <w:b/>
                <w:bCs/>
                <w:sz w:val="22"/>
                <w:lang w:val="en-IN"/>
              </w:rPr>
              <w:t>Technology / Tool</w:t>
            </w:r>
          </w:p>
        </w:tc>
        <w:tc>
          <w:tcPr>
            <w:tcW w:w="0" w:type="auto"/>
            <w:vAlign w:val="center"/>
            <w:hideMark/>
          </w:tcPr>
          <w:p w14:paraId="574695AE" w14:textId="77777777" w:rsidR="00850622" w:rsidRPr="00850622" w:rsidRDefault="00850622" w:rsidP="00850622">
            <w:pPr>
              <w:ind w:left="360"/>
              <w:rPr>
                <w:b/>
                <w:bCs/>
                <w:sz w:val="22"/>
                <w:lang w:val="en-IN"/>
              </w:rPr>
            </w:pPr>
            <w:r w:rsidRPr="00850622">
              <w:rPr>
                <w:b/>
                <w:bCs/>
                <w:sz w:val="22"/>
                <w:lang w:val="en-IN"/>
              </w:rPr>
              <w:t>Purpose</w:t>
            </w:r>
          </w:p>
        </w:tc>
      </w:tr>
      <w:tr w:rsidR="00850622" w:rsidRPr="00850622" w14:paraId="341873A2" w14:textId="77777777" w:rsidTr="00850622">
        <w:trPr>
          <w:tblCellSpacing w:w="15" w:type="dxa"/>
        </w:trPr>
        <w:tc>
          <w:tcPr>
            <w:tcW w:w="0" w:type="auto"/>
            <w:vAlign w:val="center"/>
            <w:hideMark/>
          </w:tcPr>
          <w:p w14:paraId="1073105E" w14:textId="77777777" w:rsidR="00850622" w:rsidRPr="00850622" w:rsidRDefault="00850622" w:rsidP="00850622">
            <w:pPr>
              <w:ind w:left="360"/>
              <w:rPr>
                <w:sz w:val="22"/>
                <w:lang w:val="en-IN"/>
              </w:rPr>
            </w:pPr>
            <w:r w:rsidRPr="00850622">
              <w:rPr>
                <w:b/>
                <w:bCs/>
                <w:sz w:val="22"/>
                <w:lang w:val="en-IN"/>
              </w:rPr>
              <w:t>Frontend</w:t>
            </w:r>
          </w:p>
        </w:tc>
        <w:tc>
          <w:tcPr>
            <w:tcW w:w="0" w:type="auto"/>
            <w:vAlign w:val="center"/>
            <w:hideMark/>
          </w:tcPr>
          <w:p w14:paraId="29479C8C" w14:textId="77777777" w:rsidR="00850622" w:rsidRPr="00850622" w:rsidRDefault="00850622" w:rsidP="00850622">
            <w:pPr>
              <w:ind w:left="360"/>
              <w:rPr>
                <w:sz w:val="22"/>
                <w:lang w:val="en-IN"/>
              </w:rPr>
            </w:pPr>
            <w:r w:rsidRPr="00850622">
              <w:rPr>
                <w:sz w:val="22"/>
                <w:lang w:val="en-IN"/>
              </w:rPr>
              <w:t>UI Rendering</w:t>
            </w:r>
          </w:p>
        </w:tc>
        <w:tc>
          <w:tcPr>
            <w:tcW w:w="0" w:type="auto"/>
            <w:vAlign w:val="center"/>
            <w:hideMark/>
          </w:tcPr>
          <w:p w14:paraId="3B4D7BC1" w14:textId="77777777" w:rsidR="00850622" w:rsidRPr="00850622" w:rsidRDefault="00850622" w:rsidP="00850622">
            <w:pPr>
              <w:ind w:left="360"/>
              <w:rPr>
                <w:sz w:val="22"/>
                <w:lang w:val="en-IN"/>
              </w:rPr>
            </w:pPr>
            <w:r w:rsidRPr="00850622">
              <w:rPr>
                <w:sz w:val="22"/>
                <w:lang w:val="en-IN"/>
              </w:rPr>
              <w:t>HTML5, Bootstrap 5, JavaScript</w:t>
            </w:r>
          </w:p>
        </w:tc>
        <w:tc>
          <w:tcPr>
            <w:tcW w:w="0" w:type="auto"/>
            <w:vAlign w:val="center"/>
            <w:hideMark/>
          </w:tcPr>
          <w:p w14:paraId="26916D3D" w14:textId="77777777" w:rsidR="00850622" w:rsidRPr="00850622" w:rsidRDefault="00850622" w:rsidP="00850622">
            <w:pPr>
              <w:ind w:left="360"/>
              <w:rPr>
                <w:sz w:val="22"/>
                <w:lang w:val="en-IN"/>
              </w:rPr>
            </w:pPr>
            <w:r w:rsidRPr="00850622">
              <w:rPr>
                <w:sz w:val="22"/>
                <w:lang w:val="en-IN"/>
              </w:rPr>
              <w:t>User interface and form design</w:t>
            </w:r>
          </w:p>
        </w:tc>
      </w:tr>
      <w:tr w:rsidR="00850622" w:rsidRPr="00850622" w14:paraId="4C78643D" w14:textId="77777777" w:rsidTr="00850622">
        <w:trPr>
          <w:tblCellSpacing w:w="15" w:type="dxa"/>
        </w:trPr>
        <w:tc>
          <w:tcPr>
            <w:tcW w:w="0" w:type="auto"/>
            <w:vAlign w:val="center"/>
            <w:hideMark/>
          </w:tcPr>
          <w:p w14:paraId="2918E9B7" w14:textId="77777777" w:rsidR="00850622" w:rsidRPr="00850622" w:rsidRDefault="00850622" w:rsidP="00850622">
            <w:pPr>
              <w:ind w:left="360"/>
              <w:rPr>
                <w:sz w:val="22"/>
                <w:lang w:val="en-IN"/>
              </w:rPr>
            </w:pPr>
          </w:p>
        </w:tc>
        <w:tc>
          <w:tcPr>
            <w:tcW w:w="0" w:type="auto"/>
            <w:vAlign w:val="center"/>
            <w:hideMark/>
          </w:tcPr>
          <w:p w14:paraId="3BCADF7B" w14:textId="77777777" w:rsidR="00850622" w:rsidRPr="00850622" w:rsidRDefault="00850622" w:rsidP="00850622">
            <w:pPr>
              <w:ind w:left="360"/>
              <w:rPr>
                <w:sz w:val="22"/>
                <w:lang w:val="en-IN"/>
              </w:rPr>
            </w:pPr>
            <w:r w:rsidRPr="00850622">
              <w:rPr>
                <w:sz w:val="22"/>
                <w:lang w:val="en-IN"/>
              </w:rPr>
              <w:t>Diagram Visualization</w:t>
            </w:r>
          </w:p>
        </w:tc>
        <w:tc>
          <w:tcPr>
            <w:tcW w:w="0" w:type="auto"/>
            <w:vAlign w:val="center"/>
            <w:hideMark/>
          </w:tcPr>
          <w:p w14:paraId="70EC4EE4" w14:textId="77777777" w:rsidR="00850622" w:rsidRPr="00850622" w:rsidRDefault="00850622" w:rsidP="00850622">
            <w:pPr>
              <w:ind w:left="360"/>
              <w:rPr>
                <w:sz w:val="22"/>
                <w:lang w:val="en-IN"/>
              </w:rPr>
            </w:pPr>
            <w:r w:rsidRPr="00850622">
              <w:rPr>
                <w:sz w:val="22"/>
                <w:lang w:val="en-IN"/>
              </w:rPr>
              <w:t>Mermaid.js</w:t>
            </w:r>
          </w:p>
        </w:tc>
        <w:tc>
          <w:tcPr>
            <w:tcW w:w="0" w:type="auto"/>
            <w:vAlign w:val="center"/>
            <w:hideMark/>
          </w:tcPr>
          <w:p w14:paraId="349B7F88" w14:textId="77777777" w:rsidR="00850622" w:rsidRPr="00850622" w:rsidRDefault="00850622" w:rsidP="00850622">
            <w:pPr>
              <w:ind w:left="360"/>
              <w:rPr>
                <w:sz w:val="22"/>
                <w:lang w:val="en-IN"/>
              </w:rPr>
            </w:pPr>
            <w:r w:rsidRPr="00850622">
              <w:rPr>
                <w:sz w:val="22"/>
                <w:lang w:val="en-IN"/>
              </w:rPr>
              <w:t>Render ER diagrams from Mermaid code</w:t>
            </w:r>
          </w:p>
        </w:tc>
      </w:tr>
      <w:tr w:rsidR="00850622" w:rsidRPr="00850622" w14:paraId="3BC861D8" w14:textId="77777777" w:rsidTr="00850622">
        <w:trPr>
          <w:trHeight w:val="950"/>
          <w:tblCellSpacing w:w="15" w:type="dxa"/>
        </w:trPr>
        <w:tc>
          <w:tcPr>
            <w:tcW w:w="0" w:type="auto"/>
            <w:vAlign w:val="center"/>
            <w:hideMark/>
          </w:tcPr>
          <w:p w14:paraId="41AA5E36" w14:textId="77777777" w:rsidR="00850622" w:rsidRPr="00850622" w:rsidRDefault="00850622" w:rsidP="00850622">
            <w:pPr>
              <w:ind w:left="360"/>
              <w:rPr>
                <w:sz w:val="22"/>
                <w:lang w:val="en-IN"/>
              </w:rPr>
            </w:pPr>
            <w:r w:rsidRPr="00850622">
              <w:rPr>
                <w:b/>
                <w:bCs/>
                <w:sz w:val="22"/>
                <w:lang w:val="en-IN"/>
              </w:rPr>
              <w:t>Backend</w:t>
            </w:r>
          </w:p>
        </w:tc>
        <w:tc>
          <w:tcPr>
            <w:tcW w:w="0" w:type="auto"/>
            <w:vAlign w:val="center"/>
            <w:hideMark/>
          </w:tcPr>
          <w:p w14:paraId="3FED2698" w14:textId="77777777" w:rsidR="00850622" w:rsidRPr="00850622" w:rsidRDefault="00850622" w:rsidP="00850622">
            <w:pPr>
              <w:ind w:left="360"/>
              <w:rPr>
                <w:sz w:val="22"/>
                <w:lang w:val="en-IN"/>
              </w:rPr>
            </w:pPr>
            <w:r w:rsidRPr="00850622">
              <w:rPr>
                <w:sz w:val="22"/>
                <w:lang w:val="en-IN"/>
              </w:rPr>
              <w:t>Web Framework</w:t>
            </w:r>
          </w:p>
        </w:tc>
        <w:tc>
          <w:tcPr>
            <w:tcW w:w="0" w:type="auto"/>
            <w:vAlign w:val="center"/>
            <w:hideMark/>
          </w:tcPr>
          <w:p w14:paraId="07EE5B0E" w14:textId="77777777" w:rsidR="00850622" w:rsidRPr="00850622" w:rsidRDefault="00850622" w:rsidP="00850622">
            <w:pPr>
              <w:ind w:left="360"/>
              <w:rPr>
                <w:sz w:val="22"/>
                <w:lang w:val="en-IN"/>
              </w:rPr>
            </w:pPr>
            <w:r w:rsidRPr="00850622">
              <w:rPr>
                <w:sz w:val="22"/>
                <w:lang w:val="en-IN"/>
              </w:rPr>
              <w:t>Flask</w:t>
            </w:r>
          </w:p>
        </w:tc>
        <w:tc>
          <w:tcPr>
            <w:tcW w:w="0" w:type="auto"/>
            <w:vAlign w:val="center"/>
            <w:hideMark/>
          </w:tcPr>
          <w:p w14:paraId="5E27E6A6" w14:textId="77777777" w:rsidR="00850622" w:rsidRPr="00850622" w:rsidRDefault="00850622" w:rsidP="00850622">
            <w:pPr>
              <w:ind w:left="360"/>
              <w:rPr>
                <w:sz w:val="22"/>
                <w:lang w:val="en-IN"/>
              </w:rPr>
            </w:pPr>
            <w:r w:rsidRPr="00850622">
              <w:rPr>
                <w:sz w:val="22"/>
                <w:lang w:val="en-IN"/>
              </w:rPr>
              <w:t>Server-side logic, routing, session handling</w:t>
            </w:r>
          </w:p>
        </w:tc>
      </w:tr>
      <w:tr w:rsidR="00850622" w:rsidRPr="00850622" w14:paraId="39EE700A" w14:textId="77777777" w:rsidTr="00850622">
        <w:trPr>
          <w:tblCellSpacing w:w="15" w:type="dxa"/>
        </w:trPr>
        <w:tc>
          <w:tcPr>
            <w:tcW w:w="0" w:type="auto"/>
            <w:vAlign w:val="center"/>
            <w:hideMark/>
          </w:tcPr>
          <w:p w14:paraId="115E78C2" w14:textId="77777777" w:rsidR="00850622" w:rsidRPr="00850622" w:rsidRDefault="00850622" w:rsidP="00850622">
            <w:pPr>
              <w:ind w:left="360"/>
              <w:rPr>
                <w:sz w:val="22"/>
                <w:lang w:val="en-IN"/>
              </w:rPr>
            </w:pPr>
          </w:p>
        </w:tc>
        <w:tc>
          <w:tcPr>
            <w:tcW w:w="0" w:type="auto"/>
            <w:vAlign w:val="center"/>
            <w:hideMark/>
          </w:tcPr>
          <w:p w14:paraId="704B636B" w14:textId="77777777" w:rsidR="00850622" w:rsidRPr="00850622" w:rsidRDefault="00850622" w:rsidP="00850622">
            <w:pPr>
              <w:ind w:left="360"/>
              <w:rPr>
                <w:sz w:val="22"/>
                <w:lang w:val="en-IN"/>
              </w:rPr>
            </w:pPr>
            <w:r w:rsidRPr="00850622">
              <w:rPr>
                <w:sz w:val="22"/>
                <w:lang w:val="en-IN"/>
              </w:rPr>
              <w:t>Session Storage</w:t>
            </w:r>
          </w:p>
        </w:tc>
        <w:tc>
          <w:tcPr>
            <w:tcW w:w="0" w:type="auto"/>
            <w:vAlign w:val="center"/>
            <w:hideMark/>
          </w:tcPr>
          <w:p w14:paraId="173201E0" w14:textId="77777777" w:rsidR="00850622" w:rsidRPr="00850622" w:rsidRDefault="00850622" w:rsidP="00850622">
            <w:pPr>
              <w:ind w:left="360"/>
              <w:rPr>
                <w:sz w:val="22"/>
                <w:lang w:val="en-IN"/>
              </w:rPr>
            </w:pPr>
            <w:r w:rsidRPr="00850622">
              <w:rPr>
                <w:sz w:val="22"/>
                <w:lang w:val="en-IN"/>
              </w:rPr>
              <w:t>Flask Session</w:t>
            </w:r>
          </w:p>
        </w:tc>
        <w:tc>
          <w:tcPr>
            <w:tcW w:w="0" w:type="auto"/>
            <w:vAlign w:val="center"/>
            <w:hideMark/>
          </w:tcPr>
          <w:p w14:paraId="747EA78B" w14:textId="77777777" w:rsidR="00850622" w:rsidRPr="00850622" w:rsidRDefault="00850622" w:rsidP="00850622">
            <w:pPr>
              <w:ind w:left="360"/>
              <w:rPr>
                <w:sz w:val="22"/>
                <w:lang w:val="en-IN"/>
              </w:rPr>
            </w:pPr>
            <w:r w:rsidRPr="00850622">
              <w:rPr>
                <w:sz w:val="22"/>
                <w:lang w:val="en-IN"/>
              </w:rPr>
              <w:t>Store DB credentials and schema temporarily</w:t>
            </w:r>
          </w:p>
        </w:tc>
      </w:tr>
      <w:tr w:rsidR="00850622" w:rsidRPr="00850622" w14:paraId="555EB103" w14:textId="77777777" w:rsidTr="00850622">
        <w:trPr>
          <w:tblCellSpacing w:w="15" w:type="dxa"/>
        </w:trPr>
        <w:tc>
          <w:tcPr>
            <w:tcW w:w="0" w:type="auto"/>
            <w:vAlign w:val="center"/>
            <w:hideMark/>
          </w:tcPr>
          <w:p w14:paraId="0B4D02E2" w14:textId="77777777" w:rsidR="00850622" w:rsidRPr="00850622" w:rsidRDefault="00850622" w:rsidP="00850622">
            <w:pPr>
              <w:ind w:left="360"/>
              <w:rPr>
                <w:sz w:val="22"/>
                <w:lang w:val="en-IN"/>
              </w:rPr>
            </w:pPr>
          </w:p>
        </w:tc>
        <w:tc>
          <w:tcPr>
            <w:tcW w:w="0" w:type="auto"/>
            <w:vAlign w:val="center"/>
            <w:hideMark/>
          </w:tcPr>
          <w:p w14:paraId="24744403" w14:textId="77777777" w:rsidR="00850622" w:rsidRPr="00850622" w:rsidRDefault="00850622" w:rsidP="00850622">
            <w:pPr>
              <w:ind w:left="360"/>
              <w:rPr>
                <w:sz w:val="22"/>
                <w:lang w:val="en-IN"/>
              </w:rPr>
            </w:pPr>
            <w:r w:rsidRPr="00850622">
              <w:rPr>
                <w:sz w:val="22"/>
                <w:lang w:val="en-IN"/>
              </w:rPr>
              <w:t>LLM Prompting</w:t>
            </w:r>
          </w:p>
        </w:tc>
        <w:tc>
          <w:tcPr>
            <w:tcW w:w="0" w:type="auto"/>
            <w:vAlign w:val="center"/>
            <w:hideMark/>
          </w:tcPr>
          <w:p w14:paraId="1B61EB80" w14:textId="77777777" w:rsidR="00850622" w:rsidRPr="00850622" w:rsidRDefault="00850622" w:rsidP="00850622">
            <w:pPr>
              <w:ind w:left="360"/>
              <w:rPr>
                <w:sz w:val="22"/>
                <w:lang w:val="en-IN"/>
              </w:rPr>
            </w:pPr>
            <w:proofErr w:type="spellStart"/>
            <w:r w:rsidRPr="00850622">
              <w:rPr>
                <w:sz w:val="22"/>
                <w:lang w:val="en-IN"/>
              </w:rPr>
              <w:t>LangChain</w:t>
            </w:r>
            <w:proofErr w:type="spellEnd"/>
            <w:r w:rsidRPr="00850622">
              <w:rPr>
                <w:sz w:val="22"/>
                <w:lang w:val="en-IN"/>
              </w:rPr>
              <w:t xml:space="preserve"> (</w:t>
            </w:r>
            <w:proofErr w:type="spellStart"/>
            <w:r w:rsidRPr="00850622">
              <w:rPr>
                <w:sz w:val="22"/>
                <w:lang w:val="en-IN"/>
              </w:rPr>
              <w:t>PromptTemplate</w:t>
            </w:r>
            <w:proofErr w:type="spellEnd"/>
            <w:r w:rsidRPr="00850622">
              <w:rPr>
                <w:sz w:val="22"/>
                <w:lang w:val="en-IN"/>
              </w:rPr>
              <w:t>)</w:t>
            </w:r>
          </w:p>
        </w:tc>
        <w:tc>
          <w:tcPr>
            <w:tcW w:w="0" w:type="auto"/>
            <w:vAlign w:val="center"/>
            <w:hideMark/>
          </w:tcPr>
          <w:p w14:paraId="1694611F" w14:textId="77777777" w:rsidR="00850622" w:rsidRPr="00850622" w:rsidRDefault="00850622" w:rsidP="00850622">
            <w:pPr>
              <w:ind w:left="360"/>
              <w:rPr>
                <w:sz w:val="22"/>
                <w:lang w:val="en-IN"/>
              </w:rPr>
            </w:pPr>
            <w:r w:rsidRPr="00850622">
              <w:rPr>
                <w:sz w:val="22"/>
                <w:lang w:val="en-IN"/>
              </w:rPr>
              <w:t>Structured prompt to LLM for schema generation</w:t>
            </w:r>
          </w:p>
        </w:tc>
      </w:tr>
      <w:tr w:rsidR="00850622" w:rsidRPr="00850622" w14:paraId="10C082ED" w14:textId="77777777" w:rsidTr="00850622">
        <w:trPr>
          <w:tblCellSpacing w:w="15" w:type="dxa"/>
        </w:trPr>
        <w:tc>
          <w:tcPr>
            <w:tcW w:w="0" w:type="auto"/>
            <w:vAlign w:val="center"/>
            <w:hideMark/>
          </w:tcPr>
          <w:p w14:paraId="2CB99642" w14:textId="77777777" w:rsidR="00850622" w:rsidRPr="00850622" w:rsidRDefault="00850622" w:rsidP="00850622">
            <w:pPr>
              <w:ind w:left="360"/>
              <w:rPr>
                <w:sz w:val="22"/>
                <w:lang w:val="en-IN"/>
              </w:rPr>
            </w:pPr>
            <w:r w:rsidRPr="00850622">
              <w:rPr>
                <w:b/>
                <w:bCs/>
                <w:sz w:val="22"/>
                <w:lang w:val="en-IN"/>
              </w:rPr>
              <w:t>LLM &amp; AI</w:t>
            </w:r>
          </w:p>
        </w:tc>
        <w:tc>
          <w:tcPr>
            <w:tcW w:w="0" w:type="auto"/>
            <w:vAlign w:val="center"/>
            <w:hideMark/>
          </w:tcPr>
          <w:p w14:paraId="66C63778" w14:textId="77777777" w:rsidR="00850622" w:rsidRPr="00850622" w:rsidRDefault="00850622" w:rsidP="00850622">
            <w:pPr>
              <w:ind w:left="360"/>
              <w:rPr>
                <w:sz w:val="22"/>
                <w:lang w:val="en-IN"/>
              </w:rPr>
            </w:pPr>
            <w:r w:rsidRPr="00850622">
              <w:rPr>
                <w:sz w:val="22"/>
                <w:lang w:val="en-IN"/>
              </w:rPr>
              <w:t>Language Model Runtime</w:t>
            </w:r>
          </w:p>
        </w:tc>
        <w:tc>
          <w:tcPr>
            <w:tcW w:w="0" w:type="auto"/>
            <w:vAlign w:val="center"/>
            <w:hideMark/>
          </w:tcPr>
          <w:p w14:paraId="5D4ADA19" w14:textId="77777777" w:rsidR="00850622" w:rsidRPr="00850622" w:rsidRDefault="00850622" w:rsidP="00850622">
            <w:pPr>
              <w:ind w:left="360"/>
              <w:rPr>
                <w:sz w:val="22"/>
                <w:lang w:val="en-IN"/>
              </w:rPr>
            </w:pPr>
            <w:proofErr w:type="spellStart"/>
            <w:r w:rsidRPr="00850622">
              <w:rPr>
                <w:sz w:val="22"/>
                <w:lang w:val="en-IN"/>
              </w:rPr>
              <w:t>Ollama</w:t>
            </w:r>
            <w:proofErr w:type="spellEnd"/>
          </w:p>
        </w:tc>
        <w:tc>
          <w:tcPr>
            <w:tcW w:w="0" w:type="auto"/>
            <w:vAlign w:val="center"/>
            <w:hideMark/>
          </w:tcPr>
          <w:p w14:paraId="1B9DD351" w14:textId="77777777" w:rsidR="00850622" w:rsidRPr="00850622" w:rsidRDefault="00850622" w:rsidP="00850622">
            <w:pPr>
              <w:ind w:left="360"/>
              <w:rPr>
                <w:sz w:val="22"/>
                <w:lang w:val="en-IN"/>
              </w:rPr>
            </w:pPr>
            <w:r w:rsidRPr="00850622">
              <w:rPr>
                <w:sz w:val="22"/>
                <w:lang w:val="en-IN"/>
              </w:rPr>
              <w:t>Local LLM runtime for inference</w:t>
            </w:r>
          </w:p>
        </w:tc>
      </w:tr>
      <w:tr w:rsidR="00850622" w:rsidRPr="00850622" w14:paraId="68CBAA98" w14:textId="77777777" w:rsidTr="00850622">
        <w:trPr>
          <w:tblCellSpacing w:w="15" w:type="dxa"/>
        </w:trPr>
        <w:tc>
          <w:tcPr>
            <w:tcW w:w="0" w:type="auto"/>
            <w:vAlign w:val="center"/>
            <w:hideMark/>
          </w:tcPr>
          <w:p w14:paraId="446B6FED" w14:textId="77777777" w:rsidR="00850622" w:rsidRPr="00850622" w:rsidRDefault="00850622" w:rsidP="00850622">
            <w:pPr>
              <w:ind w:left="360"/>
              <w:rPr>
                <w:sz w:val="22"/>
                <w:lang w:val="en-IN"/>
              </w:rPr>
            </w:pPr>
          </w:p>
        </w:tc>
        <w:tc>
          <w:tcPr>
            <w:tcW w:w="0" w:type="auto"/>
            <w:vAlign w:val="center"/>
            <w:hideMark/>
          </w:tcPr>
          <w:p w14:paraId="68B1A8EB" w14:textId="77777777" w:rsidR="00850622" w:rsidRPr="00850622" w:rsidRDefault="00850622" w:rsidP="00850622">
            <w:pPr>
              <w:ind w:left="360"/>
              <w:rPr>
                <w:sz w:val="22"/>
                <w:lang w:val="en-IN"/>
              </w:rPr>
            </w:pPr>
            <w:r w:rsidRPr="00850622">
              <w:rPr>
                <w:sz w:val="22"/>
                <w:lang w:val="en-IN"/>
              </w:rPr>
              <w:t>Model</w:t>
            </w:r>
          </w:p>
        </w:tc>
        <w:tc>
          <w:tcPr>
            <w:tcW w:w="0" w:type="auto"/>
            <w:vAlign w:val="center"/>
            <w:hideMark/>
          </w:tcPr>
          <w:p w14:paraId="02AA26B4" w14:textId="0549EF46" w:rsidR="00850622" w:rsidRPr="00850622" w:rsidRDefault="00850622" w:rsidP="00850622">
            <w:pPr>
              <w:ind w:left="360"/>
              <w:rPr>
                <w:sz w:val="22"/>
                <w:lang w:val="en-IN"/>
              </w:rPr>
            </w:pPr>
            <w:r w:rsidRPr="00850622">
              <w:rPr>
                <w:sz w:val="22"/>
                <w:lang w:val="en-IN"/>
              </w:rPr>
              <w:t>gemma3:4</w:t>
            </w:r>
            <w:r>
              <w:rPr>
                <w:sz w:val="22"/>
                <w:lang w:val="en-IN"/>
              </w:rPr>
              <w:t>B / Mistral-7B</w:t>
            </w:r>
          </w:p>
        </w:tc>
        <w:tc>
          <w:tcPr>
            <w:tcW w:w="0" w:type="auto"/>
            <w:vAlign w:val="center"/>
            <w:hideMark/>
          </w:tcPr>
          <w:p w14:paraId="549B6702" w14:textId="77777777" w:rsidR="00850622" w:rsidRPr="00850622" w:rsidRDefault="00850622" w:rsidP="00850622">
            <w:pPr>
              <w:ind w:left="360"/>
              <w:rPr>
                <w:sz w:val="22"/>
                <w:lang w:val="en-IN"/>
              </w:rPr>
            </w:pPr>
            <w:r w:rsidRPr="00850622">
              <w:rPr>
                <w:sz w:val="22"/>
                <w:lang w:val="en-IN"/>
              </w:rPr>
              <w:t>Generate structured schema from user input</w:t>
            </w:r>
          </w:p>
        </w:tc>
      </w:tr>
      <w:tr w:rsidR="00850622" w:rsidRPr="00850622" w14:paraId="0A93C548" w14:textId="77777777" w:rsidTr="00850622">
        <w:trPr>
          <w:tblCellSpacing w:w="15" w:type="dxa"/>
        </w:trPr>
        <w:tc>
          <w:tcPr>
            <w:tcW w:w="0" w:type="auto"/>
            <w:vAlign w:val="center"/>
            <w:hideMark/>
          </w:tcPr>
          <w:p w14:paraId="685C6527" w14:textId="77777777" w:rsidR="00850622" w:rsidRPr="00850622" w:rsidRDefault="00850622" w:rsidP="00850622">
            <w:pPr>
              <w:ind w:left="360"/>
              <w:rPr>
                <w:sz w:val="22"/>
                <w:lang w:val="en-IN"/>
              </w:rPr>
            </w:pPr>
            <w:r w:rsidRPr="00850622">
              <w:rPr>
                <w:b/>
                <w:bCs/>
                <w:sz w:val="22"/>
                <w:lang w:val="en-IN"/>
              </w:rPr>
              <w:t>Database Layer</w:t>
            </w:r>
          </w:p>
        </w:tc>
        <w:tc>
          <w:tcPr>
            <w:tcW w:w="0" w:type="auto"/>
            <w:vAlign w:val="center"/>
            <w:hideMark/>
          </w:tcPr>
          <w:p w14:paraId="3BA18480" w14:textId="77777777" w:rsidR="00850622" w:rsidRPr="00850622" w:rsidRDefault="00850622" w:rsidP="00850622">
            <w:pPr>
              <w:ind w:left="360"/>
              <w:rPr>
                <w:sz w:val="22"/>
                <w:lang w:val="en-IN"/>
              </w:rPr>
            </w:pPr>
            <w:r w:rsidRPr="00850622">
              <w:rPr>
                <w:sz w:val="22"/>
                <w:lang w:val="en-IN"/>
              </w:rPr>
              <w:t>MySQL Connectivity</w:t>
            </w:r>
          </w:p>
        </w:tc>
        <w:tc>
          <w:tcPr>
            <w:tcW w:w="0" w:type="auto"/>
            <w:vAlign w:val="center"/>
            <w:hideMark/>
          </w:tcPr>
          <w:p w14:paraId="3E64FB97" w14:textId="77777777" w:rsidR="00850622" w:rsidRPr="00850622" w:rsidRDefault="00850622" w:rsidP="00850622">
            <w:pPr>
              <w:ind w:left="360"/>
              <w:rPr>
                <w:sz w:val="22"/>
                <w:lang w:val="en-IN"/>
              </w:rPr>
            </w:pPr>
            <w:proofErr w:type="spellStart"/>
            <w:r w:rsidRPr="00850622">
              <w:rPr>
                <w:sz w:val="22"/>
                <w:lang w:val="en-IN"/>
              </w:rPr>
              <w:t>mysql</w:t>
            </w:r>
            <w:proofErr w:type="spellEnd"/>
            <w:r w:rsidRPr="00850622">
              <w:rPr>
                <w:sz w:val="22"/>
                <w:lang w:val="en-IN"/>
              </w:rPr>
              <w:t>-connector-python</w:t>
            </w:r>
          </w:p>
        </w:tc>
        <w:tc>
          <w:tcPr>
            <w:tcW w:w="0" w:type="auto"/>
            <w:vAlign w:val="center"/>
            <w:hideMark/>
          </w:tcPr>
          <w:p w14:paraId="4314A892" w14:textId="77777777" w:rsidR="00850622" w:rsidRPr="00850622" w:rsidRDefault="00850622" w:rsidP="00850622">
            <w:pPr>
              <w:ind w:left="360"/>
              <w:rPr>
                <w:sz w:val="22"/>
                <w:lang w:val="en-IN"/>
              </w:rPr>
            </w:pPr>
            <w:r w:rsidRPr="00850622">
              <w:rPr>
                <w:sz w:val="22"/>
                <w:lang w:val="en-IN"/>
              </w:rPr>
              <w:t>Connect and execute queries on MySQL</w:t>
            </w:r>
          </w:p>
        </w:tc>
      </w:tr>
      <w:tr w:rsidR="00850622" w:rsidRPr="00850622" w14:paraId="4DFAF850" w14:textId="77777777" w:rsidTr="00850622">
        <w:trPr>
          <w:tblCellSpacing w:w="15" w:type="dxa"/>
        </w:trPr>
        <w:tc>
          <w:tcPr>
            <w:tcW w:w="0" w:type="auto"/>
            <w:vAlign w:val="center"/>
            <w:hideMark/>
          </w:tcPr>
          <w:p w14:paraId="6203FF45" w14:textId="77777777" w:rsidR="00850622" w:rsidRPr="00850622" w:rsidRDefault="00850622" w:rsidP="00850622">
            <w:pPr>
              <w:ind w:left="360"/>
              <w:rPr>
                <w:sz w:val="22"/>
                <w:lang w:val="en-IN"/>
              </w:rPr>
            </w:pPr>
          </w:p>
        </w:tc>
        <w:tc>
          <w:tcPr>
            <w:tcW w:w="0" w:type="auto"/>
            <w:vAlign w:val="center"/>
            <w:hideMark/>
          </w:tcPr>
          <w:p w14:paraId="4E64E909" w14:textId="77777777" w:rsidR="00850622" w:rsidRPr="00850622" w:rsidRDefault="00850622" w:rsidP="00850622">
            <w:pPr>
              <w:ind w:left="360"/>
              <w:rPr>
                <w:sz w:val="22"/>
                <w:lang w:val="en-IN"/>
              </w:rPr>
            </w:pPr>
            <w:r w:rsidRPr="00850622">
              <w:rPr>
                <w:sz w:val="22"/>
                <w:lang w:val="en-IN"/>
              </w:rPr>
              <w:t>PostgreSQL Connectivity</w:t>
            </w:r>
          </w:p>
        </w:tc>
        <w:tc>
          <w:tcPr>
            <w:tcW w:w="0" w:type="auto"/>
            <w:vAlign w:val="center"/>
            <w:hideMark/>
          </w:tcPr>
          <w:p w14:paraId="104CD87D" w14:textId="77777777" w:rsidR="00850622" w:rsidRPr="00850622" w:rsidRDefault="00850622" w:rsidP="00850622">
            <w:pPr>
              <w:ind w:left="360"/>
              <w:rPr>
                <w:sz w:val="22"/>
                <w:lang w:val="en-IN"/>
              </w:rPr>
            </w:pPr>
            <w:r w:rsidRPr="00850622">
              <w:rPr>
                <w:sz w:val="22"/>
                <w:lang w:val="en-IN"/>
              </w:rPr>
              <w:t>psycopg2</w:t>
            </w:r>
          </w:p>
        </w:tc>
        <w:tc>
          <w:tcPr>
            <w:tcW w:w="0" w:type="auto"/>
            <w:vAlign w:val="center"/>
            <w:hideMark/>
          </w:tcPr>
          <w:p w14:paraId="6F19DB32" w14:textId="77777777" w:rsidR="00850622" w:rsidRPr="00850622" w:rsidRDefault="00850622" w:rsidP="00850622">
            <w:pPr>
              <w:ind w:left="360"/>
              <w:rPr>
                <w:sz w:val="22"/>
                <w:lang w:val="en-IN"/>
              </w:rPr>
            </w:pPr>
            <w:r w:rsidRPr="00850622">
              <w:rPr>
                <w:sz w:val="22"/>
                <w:lang w:val="en-IN"/>
              </w:rPr>
              <w:t>Connect and execute queries on PostgreSQL</w:t>
            </w:r>
          </w:p>
        </w:tc>
      </w:tr>
      <w:tr w:rsidR="00850622" w:rsidRPr="00850622" w14:paraId="757E9B0E" w14:textId="77777777" w:rsidTr="00850622">
        <w:trPr>
          <w:tblCellSpacing w:w="15" w:type="dxa"/>
        </w:trPr>
        <w:tc>
          <w:tcPr>
            <w:tcW w:w="0" w:type="auto"/>
            <w:vAlign w:val="center"/>
            <w:hideMark/>
          </w:tcPr>
          <w:p w14:paraId="3014E550" w14:textId="77777777" w:rsidR="00850622" w:rsidRPr="00850622" w:rsidRDefault="00850622" w:rsidP="00850622">
            <w:pPr>
              <w:ind w:left="360"/>
              <w:rPr>
                <w:sz w:val="22"/>
                <w:lang w:val="en-IN"/>
              </w:rPr>
            </w:pPr>
            <w:r w:rsidRPr="00850622">
              <w:rPr>
                <w:b/>
                <w:bCs/>
                <w:sz w:val="22"/>
                <w:lang w:val="en-IN"/>
              </w:rPr>
              <w:t>Utilities</w:t>
            </w:r>
          </w:p>
        </w:tc>
        <w:tc>
          <w:tcPr>
            <w:tcW w:w="0" w:type="auto"/>
            <w:vAlign w:val="center"/>
            <w:hideMark/>
          </w:tcPr>
          <w:p w14:paraId="2CADF625" w14:textId="77777777" w:rsidR="00850622" w:rsidRPr="00850622" w:rsidRDefault="00850622" w:rsidP="00850622">
            <w:pPr>
              <w:ind w:left="360"/>
              <w:rPr>
                <w:sz w:val="22"/>
                <w:lang w:val="en-IN"/>
              </w:rPr>
            </w:pPr>
            <w:r w:rsidRPr="00850622">
              <w:rPr>
                <w:sz w:val="22"/>
                <w:lang w:val="en-IN"/>
              </w:rPr>
              <w:t>HTTP Requests</w:t>
            </w:r>
          </w:p>
        </w:tc>
        <w:tc>
          <w:tcPr>
            <w:tcW w:w="0" w:type="auto"/>
            <w:vAlign w:val="center"/>
            <w:hideMark/>
          </w:tcPr>
          <w:p w14:paraId="28C8B93E" w14:textId="77777777" w:rsidR="00850622" w:rsidRPr="00850622" w:rsidRDefault="00850622" w:rsidP="00850622">
            <w:pPr>
              <w:ind w:left="360"/>
              <w:rPr>
                <w:sz w:val="22"/>
                <w:lang w:val="en-IN"/>
              </w:rPr>
            </w:pPr>
            <w:r w:rsidRPr="00850622">
              <w:rPr>
                <w:sz w:val="22"/>
                <w:lang w:val="en-IN"/>
              </w:rPr>
              <w:t>requests</w:t>
            </w:r>
          </w:p>
        </w:tc>
        <w:tc>
          <w:tcPr>
            <w:tcW w:w="0" w:type="auto"/>
            <w:vAlign w:val="center"/>
            <w:hideMark/>
          </w:tcPr>
          <w:p w14:paraId="37774429" w14:textId="77777777" w:rsidR="00850622" w:rsidRPr="00850622" w:rsidRDefault="00850622" w:rsidP="00850622">
            <w:pPr>
              <w:ind w:left="360"/>
              <w:rPr>
                <w:sz w:val="22"/>
                <w:lang w:val="en-IN"/>
              </w:rPr>
            </w:pPr>
            <w:r w:rsidRPr="00850622">
              <w:rPr>
                <w:sz w:val="22"/>
                <w:lang w:val="en-IN"/>
              </w:rPr>
              <w:t xml:space="preserve">Check </w:t>
            </w:r>
            <w:proofErr w:type="spellStart"/>
            <w:r w:rsidRPr="00850622">
              <w:rPr>
                <w:sz w:val="22"/>
                <w:lang w:val="en-IN"/>
              </w:rPr>
              <w:t>Ollama</w:t>
            </w:r>
            <w:proofErr w:type="spellEnd"/>
            <w:r w:rsidRPr="00850622">
              <w:rPr>
                <w:sz w:val="22"/>
                <w:lang w:val="en-IN"/>
              </w:rPr>
              <w:t xml:space="preserve"> server status</w:t>
            </w:r>
          </w:p>
        </w:tc>
      </w:tr>
      <w:tr w:rsidR="00850622" w:rsidRPr="00850622" w14:paraId="0F0F8706" w14:textId="77777777" w:rsidTr="00850622">
        <w:trPr>
          <w:tblCellSpacing w:w="15" w:type="dxa"/>
        </w:trPr>
        <w:tc>
          <w:tcPr>
            <w:tcW w:w="0" w:type="auto"/>
            <w:vAlign w:val="center"/>
            <w:hideMark/>
          </w:tcPr>
          <w:p w14:paraId="150F50D7" w14:textId="77777777" w:rsidR="00850622" w:rsidRPr="00850622" w:rsidRDefault="00850622" w:rsidP="00850622">
            <w:pPr>
              <w:ind w:left="360"/>
              <w:rPr>
                <w:sz w:val="22"/>
                <w:lang w:val="en-IN"/>
              </w:rPr>
            </w:pPr>
          </w:p>
        </w:tc>
        <w:tc>
          <w:tcPr>
            <w:tcW w:w="0" w:type="auto"/>
            <w:vAlign w:val="center"/>
            <w:hideMark/>
          </w:tcPr>
          <w:p w14:paraId="079CF930" w14:textId="77777777" w:rsidR="00850622" w:rsidRPr="00850622" w:rsidRDefault="00850622" w:rsidP="00850622">
            <w:pPr>
              <w:ind w:left="360"/>
              <w:rPr>
                <w:sz w:val="22"/>
                <w:lang w:val="en-IN"/>
              </w:rPr>
            </w:pPr>
            <w:r w:rsidRPr="00850622">
              <w:rPr>
                <w:sz w:val="22"/>
                <w:lang w:val="en-IN"/>
              </w:rPr>
              <w:t>Process Management</w:t>
            </w:r>
          </w:p>
        </w:tc>
        <w:tc>
          <w:tcPr>
            <w:tcW w:w="0" w:type="auto"/>
            <w:vAlign w:val="center"/>
            <w:hideMark/>
          </w:tcPr>
          <w:p w14:paraId="2C1058F1" w14:textId="77777777" w:rsidR="00850622" w:rsidRPr="00850622" w:rsidRDefault="00850622" w:rsidP="00850622">
            <w:pPr>
              <w:ind w:left="360"/>
              <w:rPr>
                <w:sz w:val="22"/>
                <w:lang w:val="en-IN"/>
              </w:rPr>
            </w:pPr>
            <w:r w:rsidRPr="00850622">
              <w:rPr>
                <w:sz w:val="22"/>
                <w:lang w:val="en-IN"/>
              </w:rPr>
              <w:t xml:space="preserve">subprocess, </w:t>
            </w:r>
            <w:proofErr w:type="spellStart"/>
            <w:r w:rsidRPr="00850622">
              <w:rPr>
                <w:sz w:val="22"/>
                <w:lang w:val="en-IN"/>
              </w:rPr>
              <w:t>os</w:t>
            </w:r>
            <w:proofErr w:type="spellEnd"/>
            <w:r w:rsidRPr="00850622">
              <w:rPr>
                <w:sz w:val="22"/>
                <w:lang w:val="en-IN"/>
              </w:rPr>
              <w:t>, time</w:t>
            </w:r>
          </w:p>
        </w:tc>
        <w:tc>
          <w:tcPr>
            <w:tcW w:w="0" w:type="auto"/>
            <w:vAlign w:val="center"/>
            <w:hideMark/>
          </w:tcPr>
          <w:p w14:paraId="0A30D95D" w14:textId="77777777" w:rsidR="00850622" w:rsidRPr="00850622" w:rsidRDefault="00850622" w:rsidP="00850622">
            <w:pPr>
              <w:ind w:left="360"/>
              <w:rPr>
                <w:sz w:val="22"/>
                <w:lang w:val="en-IN"/>
              </w:rPr>
            </w:pPr>
            <w:r w:rsidRPr="00850622">
              <w:rPr>
                <w:sz w:val="22"/>
                <w:lang w:val="en-IN"/>
              </w:rPr>
              <w:t xml:space="preserve">Start and manage </w:t>
            </w:r>
            <w:proofErr w:type="spellStart"/>
            <w:r w:rsidRPr="00850622">
              <w:rPr>
                <w:sz w:val="22"/>
                <w:lang w:val="en-IN"/>
              </w:rPr>
              <w:t>Ollama</w:t>
            </w:r>
            <w:proofErr w:type="spellEnd"/>
            <w:r w:rsidRPr="00850622">
              <w:rPr>
                <w:sz w:val="22"/>
                <w:lang w:val="en-IN"/>
              </w:rPr>
              <w:t xml:space="preserve"> process</w:t>
            </w:r>
          </w:p>
        </w:tc>
      </w:tr>
      <w:tr w:rsidR="00850622" w:rsidRPr="00850622" w14:paraId="223DDB79" w14:textId="77777777" w:rsidTr="00850622">
        <w:trPr>
          <w:tblCellSpacing w:w="15" w:type="dxa"/>
        </w:trPr>
        <w:tc>
          <w:tcPr>
            <w:tcW w:w="0" w:type="auto"/>
            <w:vAlign w:val="center"/>
            <w:hideMark/>
          </w:tcPr>
          <w:p w14:paraId="61BBBA88" w14:textId="77777777" w:rsidR="00850622" w:rsidRPr="00850622" w:rsidRDefault="00850622" w:rsidP="00850622">
            <w:pPr>
              <w:ind w:left="360"/>
              <w:rPr>
                <w:sz w:val="22"/>
                <w:lang w:val="en-IN"/>
              </w:rPr>
            </w:pPr>
          </w:p>
        </w:tc>
        <w:tc>
          <w:tcPr>
            <w:tcW w:w="0" w:type="auto"/>
            <w:vAlign w:val="center"/>
            <w:hideMark/>
          </w:tcPr>
          <w:p w14:paraId="79EFECF0" w14:textId="77777777" w:rsidR="00850622" w:rsidRPr="00850622" w:rsidRDefault="00850622" w:rsidP="00850622">
            <w:pPr>
              <w:ind w:left="360"/>
              <w:rPr>
                <w:sz w:val="22"/>
                <w:lang w:val="en-IN"/>
              </w:rPr>
            </w:pPr>
            <w:r w:rsidRPr="00850622">
              <w:rPr>
                <w:sz w:val="22"/>
                <w:lang w:val="en-IN"/>
              </w:rPr>
              <w:t>JSON Parsing &amp; Cleaning</w:t>
            </w:r>
          </w:p>
        </w:tc>
        <w:tc>
          <w:tcPr>
            <w:tcW w:w="0" w:type="auto"/>
            <w:vAlign w:val="center"/>
            <w:hideMark/>
          </w:tcPr>
          <w:p w14:paraId="0461A4DC" w14:textId="77777777" w:rsidR="00850622" w:rsidRPr="00850622" w:rsidRDefault="00850622" w:rsidP="00850622">
            <w:pPr>
              <w:ind w:left="360"/>
              <w:rPr>
                <w:sz w:val="22"/>
                <w:lang w:val="en-IN"/>
              </w:rPr>
            </w:pPr>
            <w:proofErr w:type="spellStart"/>
            <w:r w:rsidRPr="00850622">
              <w:rPr>
                <w:sz w:val="22"/>
                <w:lang w:val="en-IN"/>
              </w:rPr>
              <w:t>json</w:t>
            </w:r>
            <w:proofErr w:type="spellEnd"/>
            <w:r w:rsidRPr="00850622">
              <w:rPr>
                <w:sz w:val="22"/>
                <w:lang w:val="en-IN"/>
              </w:rPr>
              <w:t>, re</w:t>
            </w:r>
          </w:p>
        </w:tc>
        <w:tc>
          <w:tcPr>
            <w:tcW w:w="0" w:type="auto"/>
            <w:vAlign w:val="center"/>
            <w:hideMark/>
          </w:tcPr>
          <w:p w14:paraId="30FE2E2A" w14:textId="77777777" w:rsidR="00850622" w:rsidRPr="00850622" w:rsidRDefault="00850622" w:rsidP="00850622">
            <w:pPr>
              <w:ind w:left="360"/>
              <w:rPr>
                <w:sz w:val="22"/>
                <w:lang w:val="en-IN"/>
              </w:rPr>
            </w:pPr>
            <w:r w:rsidRPr="00850622">
              <w:rPr>
                <w:sz w:val="22"/>
                <w:lang w:val="en-IN"/>
              </w:rPr>
              <w:t>Parse and clean LLM response</w:t>
            </w:r>
          </w:p>
        </w:tc>
      </w:tr>
      <w:tr w:rsidR="00850622" w:rsidRPr="00850622" w14:paraId="2B86558E" w14:textId="77777777" w:rsidTr="00850622">
        <w:trPr>
          <w:tblCellSpacing w:w="15" w:type="dxa"/>
        </w:trPr>
        <w:tc>
          <w:tcPr>
            <w:tcW w:w="0" w:type="auto"/>
            <w:vAlign w:val="center"/>
            <w:hideMark/>
          </w:tcPr>
          <w:p w14:paraId="3A197F1C" w14:textId="77777777" w:rsidR="00850622" w:rsidRPr="00850622" w:rsidRDefault="00850622" w:rsidP="00850622">
            <w:pPr>
              <w:ind w:left="360"/>
              <w:rPr>
                <w:sz w:val="22"/>
                <w:lang w:val="en-IN"/>
              </w:rPr>
            </w:pPr>
            <w:r w:rsidRPr="00850622">
              <w:rPr>
                <w:b/>
                <w:bCs/>
                <w:sz w:val="22"/>
                <w:lang w:val="en-IN"/>
              </w:rPr>
              <w:lastRenderedPageBreak/>
              <w:t>Visualization Output</w:t>
            </w:r>
          </w:p>
        </w:tc>
        <w:tc>
          <w:tcPr>
            <w:tcW w:w="0" w:type="auto"/>
            <w:vAlign w:val="center"/>
            <w:hideMark/>
          </w:tcPr>
          <w:p w14:paraId="7F2E19F4" w14:textId="77777777" w:rsidR="00850622" w:rsidRPr="00850622" w:rsidRDefault="00850622" w:rsidP="00850622">
            <w:pPr>
              <w:ind w:left="360"/>
              <w:rPr>
                <w:sz w:val="22"/>
                <w:lang w:val="en-IN"/>
              </w:rPr>
            </w:pPr>
            <w:r w:rsidRPr="00850622">
              <w:rPr>
                <w:sz w:val="22"/>
                <w:lang w:val="en-IN"/>
              </w:rPr>
              <w:t>Code &amp; Diagram Display</w:t>
            </w:r>
          </w:p>
        </w:tc>
        <w:tc>
          <w:tcPr>
            <w:tcW w:w="0" w:type="auto"/>
            <w:vAlign w:val="center"/>
            <w:hideMark/>
          </w:tcPr>
          <w:p w14:paraId="26A69C1B" w14:textId="77777777" w:rsidR="00850622" w:rsidRPr="00850622" w:rsidRDefault="00850622" w:rsidP="00850622">
            <w:pPr>
              <w:ind w:left="360"/>
              <w:rPr>
                <w:sz w:val="22"/>
                <w:lang w:val="en-IN"/>
              </w:rPr>
            </w:pPr>
            <w:r w:rsidRPr="00850622">
              <w:rPr>
                <w:sz w:val="22"/>
                <w:lang w:val="en-IN"/>
              </w:rPr>
              <w:t>&lt;pre&gt;, &lt;code&gt;, Mermaid.js</w:t>
            </w:r>
          </w:p>
        </w:tc>
        <w:tc>
          <w:tcPr>
            <w:tcW w:w="0" w:type="auto"/>
            <w:vAlign w:val="center"/>
            <w:hideMark/>
          </w:tcPr>
          <w:p w14:paraId="60BF7207" w14:textId="77777777" w:rsidR="00850622" w:rsidRPr="00850622" w:rsidRDefault="00850622" w:rsidP="00850622">
            <w:pPr>
              <w:ind w:left="360"/>
              <w:rPr>
                <w:sz w:val="22"/>
                <w:lang w:val="en-IN"/>
              </w:rPr>
            </w:pPr>
            <w:r w:rsidRPr="00850622">
              <w:rPr>
                <w:sz w:val="22"/>
                <w:lang w:val="en-IN"/>
              </w:rPr>
              <w:t>Present schema and ER diagrams on results page</w:t>
            </w:r>
          </w:p>
        </w:tc>
      </w:tr>
    </w:tbl>
    <w:p w14:paraId="430D3CDC" w14:textId="77777777" w:rsidR="00A8642F" w:rsidRPr="00860D50" w:rsidRDefault="00A8642F" w:rsidP="00850622">
      <w:pPr>
        <w:rPr>
          <w:szCs w:val="24"/>
          <w:lang w:val="en-IN"/>
        </w:rPr>
      </w:pPr>
    </w:p>
    <w:p w14:paraId="0671D658" w14:textId="77777777" w:rsidR="00860D50" w:rsidRPr="00860D50" w:rsidRDefault="00860D50" w:rsidP="00860D50">
      <w:pPr>
        <w:rPr>
          <w:rFonts w:asciiTheme="majorHAnsi" w:hAnsiTheme="majorHAnsi" w:cstheme="majorHAnsi"/>
          <w:b/>
          <w:bCs/>
          <w:color w:val="0070C0"/>
          <w:szCs w:val="24"/>
        </w:rPr>
      </w:pPr>
      <w:r w:rsidRPr="00860D50">
        <w:rPr>
          <w:rFonts w:asciiTheme="majorHAnsi" w:hAnsiTheme="majorHAnsi" w:cstheme="majorHAnsi"/>
          <w:b/>
          <w:bCs/>
          <w:color w:val="0070C0"/>
          <w:szCs w:val="24"/>
        </w:rPr>
        <w:t>6. Conclusion</w:t>
      </w:r>
    </w:p>
    <w:p w14:paraId="58389515" w14:textId="77777777" w:rsidR="00860D50" w:rsidRPr="00860D50" w:rsidRDefault="00860D50" w:rsidP="00860D50">
      <w:pPr>
        <w:rPr>
          <w:szCs w:val="24"/>
          <w:lang w:val="en-IN"/>
        </w:rPr>
      </w:pPr>
      <w:r w:rsidRPr="00860D50">
        <w:rPr>
          <w:szCs w:val="24"/>
          <w:lang w:val="en-IN"/>
        </w:rPr>
        <w:t>This internship enabled us to develop a scalable, AI-powered tool that simplifies database schema creation for non-experts. It combines NLP and multilingual support and incorporates visual ER diagrams. The project also expanded into code-mixed NLP and video dubbing, opening possibilities for future enhancements in multilingual AI tools.</w:t>
      </w:r>
    </w:p>
    <w:p w14:paraId="0DBC196E" w14:textId="77777777" w:rsidR="00860D50" w:rsidRPr="00860D50" w:rsidRDefault="00860D50" w:rsidP="00860D50">
      <w:pPr>
        <w:rPr>
          <w:rFonts w:asciiTheme="majorHAnsi" w:hAnsiTheme="majorHAnsi" w:cstheme="majorHAnsi"/>
          <w:b/>
          <w:bCs/>
          <w:color w:val="0070C0"/>
          <w:szCs w:val="24"/>
        </w:rPr>
      </w:pPr>
      <w:r w:rsidRPr="00860D50">
        <w:rPr>
          <w:rFonts w:asciiTheme="majorHAnsi" w:hAnsiTheme="majorHAnsi" w:cstheme="majorHAnsi"/>
          <w:b/>
          <w:bCs/>
          <w:color w:val="0070C0"/>
          <w:szCs w:val="24"/>
        </w:rPr>
        <w:t>7. Future Improvements</w:t>
      </w:r>
    </w:p>
    <w:p w14:paraId="0428396D" w14:textId="77777777" w:rsidR="00860D50" w:rsidRPr="00860D50" w:rsidRDefault="00860D50" w:rsidP="00860D50">
      <w:pPr>
        <w:numPr>
          <w:ilvl w:val="0"/>
          <w:numId w:val="12"/>
        </w:numPr>
        <w:rPr>
          <w:szCs w:val="24"/>
          <w:lang w:val="en-IN"/>
        </w:rPr>
      </w:pPr>
      <w:r w:rsidRPr="00860D50">
        <w:rPr>
          <w:szCs w:val="24"/>
          <w:lang w:val="en-IN"/>
        </w:rPr>
        <w:t>Add voice input functionality using Whisper.</w:t>
      </w:r>
    </w:p>
    <w:p w14:paraId="162FC160" w14:textId="77777777" w:rsidR="00860D50" w:rsidRPr="00860D50" w:rsidRDefault="00860D50" w:rsidP="00860D50">
      <w:pPr>
        <w:numPr>
          <w:ilvl w:val="0"/>
          <w:numId w:val="12"/>
        </w:numPr>
        <w:rPr>
          <w:szCs w:val="24"/>
          <w:lang w:val="en-IN"/>
        </w:rPr>
      </w:pPr>
      <w:r w:rsidRPr="00860D50">
        <w:rPr>
          <w:szCs w:val="24"/>
          <w:lang w:val="en-IN"/>
        </w:rPr>
        <w:t>Enhance code-mixed NLP pipeline for broader language support.</w:t>
      </w:r>
    </w:p>
    <w:p w14:paraId="411A2AE2" w14:textId="77777777" w:rsidR="00860D50" w:rsidRPr="00860D50" w:rsidRDefault="00860D50" w:rsidP="00860D50">
      <w:pPr>
        <w:numPr>
          <w:ilvl w:val="0"/>
          <w:numId w:val="12"/>
        </w:numPr>
        <w:rPr>
          <w:szCs w:val="24"/>
          <w:lang w:val="en-IN"/>
        </w:rPr>
      </w:pPr>
      <w:r w:rsidRPr="00860D50">
        <w:rPr>
          <w:szCs w:val="24"/>
          <w:lang w:val="en-IN"/>
        </w:rPr>
        <w:t>Fine-tune Gemma3 on Bengali-English code-mixed data for improved performance.</w:t>
      </w:r>
    </w:p>
    <w:p w14:paraId="23EC03FC" w14:textId="77777777" w:rsidR="00860D50" w:rsidRPr="00860D50" w:rsidRDefault="00860D50" w:rsidP="00860D50">
      <w:pPr>
        <w:rPr>
          <w:rFonts w:asciiTheme="majorHAnsi" w:hAnsiTheme="majorHAnsi" w:cstheme="majorHAnsi"/>
          <w:b/>
          <w:bCs/>
          <w:color w:val="0070C0"/>
          <w:szCs w:val="24"/>
        </w:rPr>
      </w:pPr>
      <w:r w:rsidRPr="00860D50">
        <w:rPr>
          <w:rFonts w:asciiTheme="majorHAnsi" w:hAnsiTheme="majorHAnsi" w:cstheme="majorHAnsi"/>
          <w:b/>
          <w:bCs/>
          <w:color w:val="0070C0"/>
          <w:szCs w:val="24"/>
        </w:rPr>
        <w:t>8. References</w:t>
      </w:r>
    </w:p>
    <w:p w14:paraId="306192E5" w14:textId="77777777" w:rsidR="00860D50" w:rsidRPr="00860D50" w:rsidRDefault="00860D50" w:rsidP="00860D50">
      <w:pPr>
        <w:numPr>
          <w:ilvl w:val="0"/>
          <w:numId w:val="13"/>
        </w:numPr>
        <w:rPr>
          <w:szCs w:val="24"/>
          <w:lang w:val="en-IN"/>
        </w:rPr>
      </w:pPr>
      <w:r w:rsidRPr="00860D50">
        <w:rPr>
          <w:szCs w:val="24"/>
          <w:lang w:val="en-IN"/>
        </w:rPr>
        <w:t>Hugging Face Datasets (</w:t>
      </w:r>
      <w:proofErr w:type="spellStart"/>
      <w:r w:rsidRPr="00860D50">
        <w:rPr>
          <w:szCs w:val="24"/>
          <w:lang w:val="en-IN"/>
        </w:rPr>
        <w:t>Sangraha</w:t>
      </w:r>
      <w:proofErr w:type="spellEnd"/>
      <w:r w:rsidRPr="00860D50">
        <w:rPr>
          <w:szCs w:val="24"/>
          <w:lang w:val="en-IN"/>
        </w:rPr>
        <w:t xml:space="preserve">, </w:t>
      </w:r>
      <w:proofErr w:type="spellStart"/>
      <w:r w:rsidRPr="00860D50">
        <w:rPr>
          <w:szCs w:val="24"/>
          <w:lang w:val="en-IN"/>
        </w:rPr>
        <w:t>Pralekha</w:t>
      </w:r>
      <w:proofErr w:type="spellEnd"/>
      <w:r w:rsidRPr="00860D50">
        <w:rPr>
          <w:szCs w:val="24"/>
          <w:lang w:val="en-IN"/>
        </w:rPr>
        <w:t>)</w:t>
      </w:r>
    </w:p>
    <w:p w14:paraId="2A4D2572" w14:textId="77777777" w:rsidR="00860D50" w:rsidRPr="00860D50" w:rsidRDefault="00860D50" w:rsidP="00860D50">
      <w:pPr>
        <w:numPr>
          <w:ilvl w:val="0"/>
          <w:numId w:val="13"/>
        </w:numPr>
        <w:rPr>
          <w:szCs w:val="24"/>
          <w:lang w:val="en-IN"/>
        </w:rPr>
      </w:pPr>
      <w:proofErr w:type="spellStart"/>
      <w:r w:rsidRPr="00860D50">
        <w:rPr>
          <w:szCs w:val="24"/>
          <w:lang w:val="en-IN"/>
        </w:rPr>
        <w:t>LangChain</w:t>
      </w:r>
      <w:proofErr w:type="spellEnd"/>
      <w:r w:rsidRPr="00860D50">
        <w:rPr>
          <w:szCs w:val="24"/>
          <w:lang w:val="en-IN"/>
        </w:rPr>
        <w:t xml:space="preserve"> documentation</w:t>
      </w:r>
    </w:p>
    <w:p w14:paraId="6CA2607A" w14:textId="77777777" w:rsidR="00860D50" w:rsidRPr="00860D50" w:rsidRDefault="00860D50" w:rsidP="00860D50">
      <w:pPr>
        <w:numPr>
          <w:ilvl w:val="0"/>
          <w:numId w:val="13"/>
        </w:numPr>
        <w:rPr>
          <w:szCs w:val="24"/>
          <w:lang w:val="en-IN"/>
        </w:rPr>
      </w:pPr>
      <w:r w:rsidRPr="00860D50">
        <w:rPr>
          <w:szCs w:val="24"/>
          <w:lang w:val="en-IN"/>
        </w:rPr>
        <w:t>OpenAI Whisper</w:t>
      </w:r>
    </w:p>
    <w:p w14:paraId="2C5C0EE6" w14:textId="77777777" w:rsidR="00860D50" w:rsidRPr="00860D50" w:rsidRDefault="00860D50" w:rsidP="00860D50">
      <w:pPr>
        <w:numPr>
          <w:ilvl w:val="0"/>
          <w:numId w:val="13"/>
        </w:numPr>
        <w:rPr>
          <w:szCs w:val="24"/>
          <w:lang w:val="en-IN"/>
        </w:rPr>
      </w:pPr>
      <w:proofErr w:type="spellStart"/>
      <w:r w:rsidRPr="00860D50">
        <w:rPr>
          <w:szCs w:val="24"/>
          <w:lang w:val="en-IN"/>
        </w:rPr>
        <w:t>Deepgram</w:t>
      </w:r>
      <w:proofErr w:type="spellEnd"/>
      <w:r w:rsidRPr="00860D50">
        <w:rPr>
          <w:szCs w:val="24"/>
          <w:lang w:val="en-IN"/>
        </w:rPr>
        <w:t xml:space="preserve"> API</w:t>
      </w:r>
    </w:p>
    <w:p w14:paraId="62B45AA7" w14:textId="77777777" w:rsidR="00860D50" w:rsidRPr="00860D50" w:rsidRDefault="00860D50" w:rsidP="00860D50">
      <w:pPr>
        <w:numPr>
          <w:ilvl w:val="0"/>
          <w:numId w:val="13"/>
        </w:numPr>
        <w:rPr>
          <w:szCs w:val="24"/>
          <w:lang w:val="en-IN"/>
        </w:rPr>
      </w:pPr>
      <w:r w:rsidRPr="00860D50">
        <w:rPr>
          <w:szCs w:val="24"/>
          <w:lang w:val="en-IN"/>
        </w:rPr>
        <w:t>mT5, MBART, Falcon models</w:t>
      </w:r>
    </w:p>
    <w:p w14:paraId="3C06B559" w14:textId="77777777" w:rsidR="00860D50" w:rsidRPr="00860D50" w:rsidRDefault="00860D50" w:rsidP="00860D50">
      <w:pPr>
        <w:numPr>
          <w:ilvl w:val="0"/>
          <w:numId w:val="13"/>
        </w:numPr>
        <w:rPr>
          <w:szCs w:val="24"/>
          <w:lang w:val="en-IN"/>
        </w:rPr>
      </w:pPr>
      <w:r w:rsidRPr="00860D50">
        <w:rPr>
          <w:szCs w:val="24"/>
          <w:lang w:val="en-IN"/>
        </w:rPr>
        <w:t>Gemma3 and Mistral-7B model documentation</w:t>
      </w:r>
    </w:p>
    <w:p w14:paraId="6867FAC2" w14:textId="77777777" w:rsidR="00860D50" w:rsidRPr="00860D50" w:rsidRDefault="00860D50" w:rsidP="00860D50">
      <w:pPr>
        <w:numPr>
          <w:ilvl w:val="0"/>
          <w:numId w:val="13"/>
        </w:numPr>
        <w:rPr>
          <w:szCs w:val="24"/>
          <w:lang w:val="en-IN"/>
        </w:rPr>
      </w:pPr>
      <w:r w:rsidRPr="00860D50">
        <w:rPr>
          <w:szCs w:val="24"/>
          <w:lang w:val="en-IN"/>
        </w:rPr>
        <w:t>Google Translate API</w:t>
      </w:r>
    </w:p>
    <w:p w14:paraId="780BE619" w14:textId="77777777" w:rsidR="00860D50" w:rsidRPr="00860D50" w:rsidRDefault="00860D50" w:rsidP="00860D50">
      <w:pPr>
        <w:numPr>
          <w:ilvl w:val="0"/>
          <w:numId w:val="13"/>
        </w:numPr>
        <w:rPr>
          <w:szCs w:val="24"/>
          <w:lang w:val="en-IN"/>
        </w:rPr>
      </w:pPr>
      <w:r w:rsidRPr="00860D50">
        <w:rPr>
          <w:szCs w:val="24"/>
          <w:lang w:val="en-IN"/>
        </w:rPr>
        <w:t xml:space="preserve">Flask, </w:t>
      </w:r>
      <w:proofErr w:type="spellStart"/>
      <w:r w:rsidRPr="00860D50">
        <w:rPr>
          <w:szCs w:val="24"/>
          <w:lang w:val="en-IN"/>
        </w:rPr>
        <w:t>Streamlit</w:t>
      </w:r>
      <w:proofErr w:type="spellEnd"/>
      <w:r w:rsidRPr="00860D50">
        <w:rPr>
          <w:szCs w:val="24"/>
          <w:lang w:val="en-IN"/>
        </w:rPr>
        <w:t>, HTML/CSS/JS frameworks</w:t>
      </w:r>
    </w:p>
    <w:p w14:paraId="257C433F" w14:textId="29E1CA76" w:rsidR="00AE35AA" w:rsidRPr="00322B32" w:rsidRDefault="00AE35AA" w:rsidP="00771938">
      <w:pPr>
        <w:rPr>
          <w:szCs w:val="24"/>
        </w:rPr>
      </w:pPr>
    </w:p>
    <w:sectPr w:rsidR="00AE35AA" w:rsidRPr="00322B32" w:rsidSect="00771938">
      <w:pgSz w:w="12240" w:h="15840"/>
      <w:pgMar w:top="1272" w:right="1651"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4357F"/>
    <w:multiLevelType w:val="multilevel"/>
    <w:tmpl w:val="0DD6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45E5A"/>
    <w:multiLevelType w:val="multilevel"/>
    <w:tmpl w:val="C48E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12DE9"/>
    <w:multiLevelType w:val="multilevel"/>
    <w:tmpl w:val="1070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363197"/>
    <w:multiLevelType w:val="multilevel"/>
    <w:tmpl w:val="3498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980098">
    <w:abstractNumId w:val="8"/>
  </w:num>
  <w:num w:numId="2" w16cid:durableId="21516058">
    <w:abstractNumId w:val="6"/>
  </w:num>
  <w:num w:numId="3" w16cid:durableId="1449007052">
    <w:abstractNumId w:val="5"/>
  </w:num>
  <w:num w:numId="4" w16cid:durableId="2048293153">
    <w:abstractNumId w:val="4"/>
  </w:num>
  <w:num w:numId="5" w16cid:durableId="1598977853">
    <w:abstractNumId w:val="7"/>
  </w:num>
  <w:num w:numId="6" w16cid:durableId="1662781327">
    <w:abstractNumId w:val="3"/>
  </w:num>
  <w:num w:numId="7" w16cid:durableId="1792698639">
    <w:abstractNumId w:val="2"/>
  </w:num>
  <w:num w:numId="8" w16cid:durableId="1767773742">
    <w:abstractNumId w:val="1"/>
  </w:num>
  <w:num w:numId="9" w16cid:durableId="1168248707">
    <w:abstractNumId w:val="0"/>
  </w:num>
  <w:num w:numId="10" w16cid:durableId="640774631">
    <w:abstractNumId w:val="12"/>
  </w:num>
  <w:num w:numId="11" w16cid:durableId="2058819932">
    <w:abstractNumId w:val="9"/>
  </w:num>
  <w:num w:numId="12" w16cid:durableId="1518815096">
    <w:abstractNumId w:val="11"/>
  </w:num>
  <w:num w:numId="13" w16cid:durableId="5010926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01C"/>
    <w:rsid w:val="0015074B"/>
    <w:rsid w:val="0029639D"/>
    <w:rsid w:val="002B6A4F"/>
    <w:rsid w:val="00322B32"/>
    <w:rsid w:val="00326F90"/>
    <w:rsid w:val="00364800"/>
    <w:rsid w:val="00455381"/>
    <w:rsid w:val="0049568D"/>
    <w:rsid w:val="004B79DE"/>
    <w:rsid w:val="004E0B34"/>
    <w:rsid w:val="00611838"/>
    <w:rsid w:val="00625D36"/>
    <w:rsid w:val="0065041C"/>
    <w:rsid w:val="00654C16"/>
    <w:rsid w:val="006B235D"/>
    <w:rsid w:val="006F5C44"/>
    <w:rsid w:val="00771938"/>
    <w:rsid w:val="007B002F"/>
    <w:rsid w:val="007E44D0"/>
    <w:rsid w:val="00850622"/>
    <w:rsid w:val="00860D50"/>
    <w:rsid w:val="00994C6C"/>
    <w:rsid w:val="00A8642F"/>
    <w:rsid w:val="00AA1D8D"/>
    <w:rsid w:val="00AA1DA7"/>
    <w:rsid w:val="00AE35AA"/>
    <w:rsid w:val="00B04EA7"/>
    <w:rsid w:val="00B47730"/>
    <w:rsid w:val="00BB3E6A"/>
    <w:rsid w:val="00C55BDB"/>
    <w:rsid w:val="00CB0664"/>
    <w:rsid w:val="00D5248F"/>
    <w:rsid w:val="00DE55C2"/>
    <w:rsid w:val="00EA63FE"/>
    <w:rsid w:val="00F830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F457E9"/>
  <w14:defaultImageDpi w14:val="300"/>
  <w15:docId w15:val="{608F76C9-5AD1-42B7-AC10-EBDE69322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9568D"/>
    <w:pPr>
      <w:spacing w:before="100" w:beforeAutospacing="1" w:after="100" w:afterAutospacing="1" w:line="240" w:lineRule="auto"/>
    </w:pPr>
    <w:rPr>
      <w:rFonts w:eastAsia="Times New Roman" w:cs="Times New Roman"/>
      <w:szCs w:val="24"/>
      <w:lang w:val="en-IN" w:eastAsia="en-GB" w:bidi="bn-IN"/>
    </w:rPr>
  </w:style>
  <w:style w:type="character" w:styleId="Hyperlink">
    <w:name w:val="Hyperlink"/>
    <w:basedOn w:val="DefaultParagraphFont"/>
    <w:uiPriority w:val="99"/>
    <w:unhideWhenUsed/>
    <w:rsid w:val="00364800"/>
    <w:rPr>
      <w:color w:val="0000FF" w:themeColor="hyperlink"/>
      <w:u w:val="single"/>
    </w:rPr>
  </w:style>
  <w:style w:type="character" w:styleId="UnresolvedMention">
    <w:name w:val="Unresolved Mention"/>
    <w:basedOn w:val="DefaultParagraphFont"/>
    <w:uiPriority w:val="99"/>
    <w:semiHidden/>
    <w:unhideWhenUsed/>
    <w:rsid w:val="003648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76785">
      <w:bodyDiv w:val="1"/>
      <w:marLeft w:val="0"/>
      <w:marRight w:val="0"/>
      <w:marTop w:val="0"/>
      <w:marBottom w:val="0"/>
      <w:divBdr>
        <w:top w:val="none" w:sz="0" w:space="0" w:color="auto"/>
        <w:left w:val="none" w:sz="0" w:space="0" w:color="auto"/>
        <w:bottom w:val="none" w:sz="0" w:space="0" w:color="auto"/>
        <w:right w:val="none" w:sz="0" w:space="0" w:color="auto"/>
      </w:divBdr>
    </w:div>
    <w:div w:id="369690955">
      <w:bodyDiv w:val="1"/>
      <w:marLeft w:val="0"/>
      <w:marRight w:val="0"/>
      <w:marTop w:val="0"/>
      <w:marBottom w:val="0"/>
      <w:divBdr>
        <w:top w:val="none" w:sz="0" w:space="0" w:color="auto"/>
        <w:left w:val="none" w:sz="0" w:space="0" w:color="auto"/>
        <w:bottom w:val="none" w:sz="0" w:space="0" w:color="auto"/>
        <w:right w:val="none" w:sz="0" w:space="0" w:color="auto"/>
      </w:divBdr>
    </w:div>
    <w:div w:id="382367297">
      <w:bodyDiv w:val="1"/>
      <w:marLeft w:val="0"/>
      <w:marRight w:val="0"/>
      <w:marTop w:val="0"/>
      <w:marBottom w:val="0"/>
      <w:divBdr>
        <w:top w:val="none" w:sz="0" w:space="0" w:color="auto"/>
        <w:left w:val="none" w:sz="0" w:space="0" w:color="auto"/>
        <w:bottom w:val="none" w:sz="0" w:space="0" w:color="auto"/>
        <w:right w:val="none" w:sz="0" w:space="0" w:color="auto"/>
      </w:divBdr>
      <w:divsChild>
        <w:div w:id="787240997">
          <w:marLeft w:val="0"/>
          <w:marRight w:val="0"/>
          <w:marTop w:val="0"/>
          <w:marBottom w:val="0"/>
          <w:divBdr>
            <w:top w:val="none" w:sz="0" w:space="0" w:color="auto"/>
            <w:left w:val="none" w:sz="0" w:space="0" w:color="auto"/>
            <w:bottom w:val="none" w:sz="0" w:space="0" w:color="auto"/>
            <w:right w:val="none" w:sz="0" w:space="0" w:color="auto"/>
          </w:divBdr>
        </w:div>
      </w:divsChild>
    </w:div>
    <w:div w:id="392512582">
      <w:bodyDiv w:val="1"/>
      <w:marLeft w:val="0"/>
      <w:marRight w:val="0"/>
      <w:marTop w:val="0"/>
      <w:marBottom w:val="0"/>
      <w:divBdr>
        <w:top w:val="none" w:sz="0" w:space="0" w:color="auto"/>
        <w:left w:val="none" w:sz="0" w:space="0" w:color="auto"/>
        <w:bottom w:val="none" w:sz="0" w:space="0" w:color="auto"/>
        <w:right w:val="none" w:sz="0" w:space="0" w:color="auto"/>
      </w:divBdr>
      <w:divsChild>
        <w:div w:id="1553812432">
          <w:marLeft w:val="0"/>
          <w:marRight w:val="0"/>
          <w:marTop w:val="0"/>
          <w:marBottom w:val="0"/>
          <w:divBdr>
            <w:top w:val="none" w:sz="0" w:space="0" w:color="auto"/>
            <w:left w:val="none" w:sz="0" w:space="0" w:color="auto"/>
            <w:bottom w:val="none" w:sz="0" w:space="0" w:color="auto"/>
            <w:right w:val="none" w:sz="0" w:space="0" w:color="auto"/>
          </w:divBdr>
        </w:div>
      </w:divsChild>
    </w:div>
    <w:div w:id="595674722">
      <w:bodyDiv w:val="1"/>
      <w:marLeft w:val="0"/>
      <w:marRight w:val="0"/>
      <w:marTop w:val="0"/>
      <w:marBottom w:val="0"/>
      <w:divBdr>
        <w:top w:val="none" w:sz="0" w:space="0" w:color="auto"/>
        <w:left w:val="none" w:sz="0" w:space="0" w:color="auto"/>
        <w:bottom w:val="none" w:sz="0" w:space="0" w:color="auto"/>
        <w:right w:val="none" w:sz="0" w:space="0" w:color="auto"/>
      </w:divBdr>
      <w:divsChild>
        <w:div w:id="581136703">
          <w:marLeft w:val="0"/>
          <w:marRight w:val="0"/>
          <w:marTop w:val="0"/>
          <w:marBottom w:val="0"/>
          <w:divBdr>
            <w:top w:val="none" w:sz="0" w:space="0" w:color="auto"/>
            <w:left w:val="none" w:sz="0" w:space="0" w:color="auto"/>
            <w:bottom w:val="none" w:sz="0" w:space="0" w:color="auto"/>
            <w:right w:val="none" w:sz="0" w:space="0" w:color="auto"/>
          </w:divBdr>
        </w:div>
      </w:divsChild>
    </w:div>
    <w:div w:id="677467875">
      <w:bodyDiv w:val="1"/>
      <w:marLeft w:val="0"/>
      <w:marRight w:val="0"/>
      <w:marTop w:val="0"/>
      <w:marBottom w:val="0"/>
      <w:divBdr>
        <w:top w:val="none" w:sz="0" w:space="0" w:color="auto"/>
        <w:left w:val="none" w:sz="0" w:space="0" w:color="auto"/>
        <w:bottom w:val="none" w:sz="0" w:space="0" w:color="auto"/>
        <w:right w:val="none" w:sz="0" w:space="0" w:color="auto"/>
      </w:divBdr>
    </w:div>
    <w:div w:id="722753715">
      <w:bodyDiv w:val="1"/>
      <w:marLeft w:val="0"/>
      <w:marRight w:val="0"/>
      <w:marTop w:val="0"/>
      <w:marBottom w:val="0"/>
      <w:divBdr>
        <w:top w:val="none" w:sz="0" w:space="0" w:color="auto"/>
        <w:left w:val="none" w:sz="0" w:space="0" w:color="auto"/>
        <w:bottom w:val="none" w:sz="0" w:space="0" w:color="auto"/>
        <w:right w:val="none" w:sz="0" w:space="0" w:color="auto"/>
      </w:divBdr>
      <w:divsChild>
        <w:div w:id="1985886967">
          <w:marLeft w:val="0"/>
          <w:marRight w:val="0"/>
          <w:marTop w:val="0"/>
          <w:marBottom w:val="0"/>
          <w:divBdr>
            <w:top w:val="none" w:sz="0" w:space="0" w:color="auto"/>
            <w:left w:val="none" w:sz="0" w:space="0" w:color="auto"/>
            <w:bottom w:val="none" w:sz="0" w:space="0" w:color="auto"/>
            <w:right w:val="none" w:sz="0" w:space="0" w:color="auto"/>
          </w:divBdr>
        </w:div>
      </w:divsChild>
    </w:div>
    <w:div w:id="876044267">
      <w:bodyDiv w:val="1"/>
      <w:marLeft w:val="0"/>
      <w:marRight w:val="0"/>
      <w:marTop w:val="0"/>
      <w:marBottom w:val="0"/>
      <w:divBdr>
        <w:top w:val="none" w:sz="0" w:space="0" w:color="auto"/>
        <w:left w:val="none" w:sz="0" w:space="0" w:color="auto"/>
        <w:bottom w:val="none" w:sz="0" w:space="0" w:color="auto"/>
        <w:right w:val="none" w:sz="0" w:space="0" w:color="auto"/>
      </w:divBdr>
    </w:div>
    <w:div w:id="896669501">
      <w:bodyDiv w:val="1"/>
      <w:marLeft w:val="0"/>
      <w:marRight w:val="0"/>
      <w:marTop w:val="0"/>
      <w:marBottom w:val="0"/>
      <w:divBdr>
        <w:top w:val="none" w:sz="0" w:space="0" w:color="auto"/>
        <w:left w:val="none" w:sz="0" w:space="0" w:color="auto"/>
        <w:bottom w:val="none" w:sz="0" w:space="0" w:color="auto"/>
        <w:right w:val="none" w:sz="0" w:space="0" w:color="auto"/>
      </w:divBdr>
    </w:div>
    <w:div w:id="1115057697">
      <w:bodyDiv w:val="1"/>
      <w:marLeft w:val="0"/>
      <w:marRight w:val="0"/>
      <w:marTop w:val="0"/>
      <w:marBottom w:val="0"/>
      <w:divBdr>
        <w:top w:val="none" w:sz="0" w:space="0" w:color="auto"/>
        <w:left w:val="none" w:sz="0" w:space="0" w:color="auto"/>
        <w:bottom w:val="none" w:sz="0" w:space="0" w:color="auto"/>
        <w:right w:val="none" w:sz="0" w:space="0" w:color="auto"/>
      </w:divBdr>
    </w:div>
    <w:div w:id="1153108385">
      <w:bodyDiv w:val="1"/>
      <w:marLeft w:val="0"/>
      <w:marRight w:val="0"/>
      <w:marTop w:val="0"/>
      <w:marBottom w:val="0"/>
      <w:divBdr>
        <w:top w:val="none" w:sz="0" w:space="0" w:color="auto"/>
        <w:left w:val="none" w:sz="0" w:space="0" w:color="auto"/>
        <w:bottom w:val="none" w:sz="0" w:space="0" w:color="auto"/>
        <w:right w:val="none" w:sz="0" w:space="0" w:color="auto"/>
      </w:divBdr>
    </w:div>
    <w:div w:id="1171026144">
      <w:bodyDiv w:val="1"/>
      <w:marLeft w:val="0"/>
      <w:marRight w:val="0"/>
      <w:marTop w:val="0"/>
      <w:marBottom w:val="0"/>
      <w:divBdr>
        <w:top w:val="none" w:sz="0" w:space="0" w:color="auto"/>
        <w:left w:val="none" w:sz="0" w:space="0" w:color="auto"/>
        <w:bottom w:val="none" w:sz="0" w:space="0" w:color="auto"/>
        <w:right w:val="none" w:sz="0" w:space="0" w:color="auto"/>
      </w:divBdr>
    </w:div>
    <w:div w:id="1238243764">
      <w:bodyDiv w:val="1"/>
      <w:marLeft w:val="0"/>
      <w:marRight w:val="0"/>
      <w:marTop w:val="0"/>
      <w:marBottom w:val="0"/>
      <w:divBdr>
        <w:top w:val="none" w:sz="0" w:space="0" w:color="auto"/>
        <w:left w:val="none" w:sz="0" w:space="0" w:color="auto"/>
        <w:bottom w:val="none" w:sz="0" w:space="0" w:color="auto"/>
        <w:right w:val="none" w:sz="0" w:space="0" w:color="auto"/>
      </w:divBdr>
    </w:div>
    <w:div w:id="1458375409">
      <w:bodyDiv w:val="1"/>
      <w:marLeft w:val="0"/>
      <w:marRight w:val="0"/>
      <w:marTop w:val="0"/>
      <w:marBottom w:val="0"/>
      <w:divBdr>
        <w:top w:val="none" w:sz="0" w:space="0" w:color="auto"/>
        <w:left w:val="none" w:sz="0" w:space="0" w:color="auto"/>
        <w:bottom w:val="none" w:sz="0" w:space="0" w:color="auto"/>
        <w:right w:val="none" w:sz="0" w:space="0" w:color="auto"/>
      </w:divBdr>
    </w:div>
    <w:div w:id="1556427293">
      <w:bodyDiv w:val="1"/>
      <w:marLeft w:val="0"/>
      <w:marRight w:val="0"/>
      <w:marTop w:val="0"/>
      <w:marBottom w:val="0"/>
      <w:divBdr>
        <w:top w:val="none" w:sz="0" w:space="0" w:color="auto"/>
        <w:left w:val="none" w:sz="0" w:space="0" w:color="auto"/>
        <w:bottom w:val="none" w:sz="0" w:space="0" w:color="auto"/>
        <w:right w:val="none" w:sz="0" w:space="0" w:color="auto"/>
      </w:divBdr>
    </w:div>
    <w:div w:id="1597667839">
      <w:bodyDiv w:val="1"/>
      <w:marLeft w:val="0"/>
      <w:marRight w:val="0"/>
      <w:marTop w:val="0"/>
      <w:marBottom w:val="0"/>
      <w:divBdr>
        <w:top w:val="none" w:sz="0" w:space="0" w:color="auto"/>
        <w:left w:val="none" w:sz="0" w:space="0" w:color="auto"/>
        <w:bottom w:val="none" w:sz="0" w:space="0" w:color="auto"/>
        <w:right w:val="none" w:sz="0" w:space="0" w:color="auto"/>
      </w:divBdr>
    </w:div>
    <w:div w:id="1641807892">
      <w:bodyDiv w:val="1"/>
      <w:marLeft w:val="0"/>
      <w:marRight w:val="0"/>
      <w:marTop w:val="0"/>
      <w:marBottom w:val="0"/>
      <w:divBdr>
        <w:top w:val="none" w:sz="0" w:space="0" w:color="auto"/>
        <w:left w:val="none" w:sz="0" w:space="0" w:color="auto"/>
        <w:bottom w:val="none" w:sz="0" w:space="0" w:color="auto"/>
        <w:right w:val="none" w:sz="0" w:space="0" w:color="auto"/>
      </w:divBdr>
    </w:div>
    <w:div w:id="1750737466">
      <w:bodyDiv w:val="1"/>
      <w:marLeft w:val="0"/>
      <w:marRight w:val="0"/>
      <w:marTop w:val="0"/>
      <w:marBottom w:val="0"/>
      <w:divBdr>
        <w:top w:val="none" w:sz="0" w:space="0" w:color="auto"/>
        <w:left w:val="none" w:sz="0" w:space="0" w:color="auto"/>
        <w:bottom w:val="none" w:sz="0" w:space="0" w:color="auto"/>
        <w:right w:val="none" w:sz="0" w:space="0" w:color="auto"/>
      </w:divBdr>
    </w:div>
    <w:div w:id="1750956051">
      <w:bodyDiv w:val="1"/>
      <w:marLeft w:val="0"/>
      <w:marRight w:val="0"/>
      <w:marTop w:val="0"/>
      <w:marBottom w:val="0"/>
      <w:divBdr>
        <w:top w:val="none" w:sz="0" w:space="0" w:color="auto"/>
        <w:left w:val="none" w:sz="0" w:space="0" w:color="auto"/>
        <w:bottom w:val="none" w:sz="0" w:space="0" w:color="auto"/>
        <w:right w:val="none" w:sz="0" w:space="0" w:color="auto"/>
      </w:divBdr>
    </w:div>
    <w:div w:id="1784224085">
      <w:bodyDiv w:val="1"/>
      <w:marLeft w:val="0"/>
      <w:marRight w:val="0"/>
      <w:marTop w:val="0"/>
      <w:marBottom w:val="0"/>
      <w:divBdr>
        <w:top w:val="none" w:sz="0" w:space="0" w:color="auto"/>
        <w:left w:val="none" w:sz="0" w:space="0" w:color="auto"/>
        <w:bottom w:val="none" w:sz="0" w:space="0" w:color="auto"/>
        <w:right w:val="none" w:sz="0" w:space="0" w:color="auto"/>
      </w:divBdr>
      <w:divsChild>
        <w:div w:id="1629894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689503">
      <w:bodyDiv w:val="1"/>
      <w:marLeft w:val="0"/>
      <w:marRight w:val="0"/>
      <w:marTop w:val="0"/>
      <w:marBottom w:val="0"/>
      <w:divBdr>
        <w:top w:val="none" w:sz="0" w:space="0" w:color="auto"/>
        <w:left w:val="none" w:sz="0" w:space="0" w:color="auto"/>
        <w:bottom w:val="none" w:sz="0" w:space="0" w:color="auto"/>
        <w:right w:val="none" w:sz="0" w:space="0" w:color="auto"/>
      </w:divBdr>
    </w:div>
    <w:div w:id="1869248281">
      <w:bodyDiv w:val="1"/>
      <w:marLeft w:val="0"/>
      <w:marRight w:val="0"/>
      <w:marTop w:val="0"/>
      <w:marBottom w:val="0"/>
      <w:divBdr>
        <w:top w:val="none" w:sz="0" w:space="0" w:color="auto"/>
        <w:left w:val="none" w:sz="0" w:space="0" w:color="auto"/>
        <w:bottom w:val="none" w:sz="0" w:space="0" w:color="auto"/>
        <w:right w:val="none" w:sz="0" w:space="0" w:color="auto"/>
      </w:divBdr>
    </w:div>
    <w:div w:id="2007587746">
      <w:bodyDiv w:val="1"/>
      <w:marLeft w:val="0"/>
      <w:marRight w:val="0"/>
      <w:marTop w:val="0"/>
      <w:marBottom w:val="0"/>
      <w:divBdr>
        <w:top w:val="none" w:sz="0" w:space="0" w:color="auto"/>
        <w:left w:val="none" w:sz="0" w:space="0" w:color="auto"/>
        <w:bottom w:val="none" w:sz="0" w:space="0" w:color="auto"/>
        <w:right w:val="none" w:sz="0" w:space="0" w:color="auto"/>
      </w:divBdr>
    </w:div>
    <w:div w:id="2036080859">
      <w:bodyDiv w:val="1"/>
      <w:marLeft w:val="0"/>
      <w:marRight w:val="0"/>
      <w:marTop w:val="0"/>
      <w:marBottom w:val="0"/>
      <w:divBdr>
        <w:top w:val="none" w:sz="0" w:space="0" w:color="auto"/>
        <w:left w:val="none" w:sz="0" w:space="0" w:color="auto"/>
        <w:bottom w:val="none" w:sz="0" w:space="0" w:color="auto"/>
        <w:right w:val="none" w:sz="0" w:space="0" w:color="auto"/>
      </w:divBdr>
    </w:div>
    <w:div w:id="21326290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github.com/Abantikagithub/ai-sche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6</Pages>
  <Words>1092</Words>
  <Characters>6230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adarsh rounak</cp:lastModifiedBy>
  <cp:revision>11</cp:revision>
  <dcterms:created xsi:type="dcterms:W3CDTF">2025-07-21T09:28:00Z</dcterms:created>
  <dcterms:modified xsi:type="dcterms:W3CDTF">2025-08-04T17:33:00Z</dcterms:modified>
  <cp:category/>
</cp:coreProperties>
</file>